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b/>
          <w:sz w:val="20"/>
        </w:rPr>
        <w:t>PYTHON PROJECT COURSE 01</w:t>
      </w:r>
    </w:p>
    <w:p>
      <w:pPr>
        <w:spacing w:after="100"/>
        <w:jc w:val="center"/>
      </w:pPr>
      <w:r>
        <w:rPr>
          <w:b/>
          <w:sz w:val="60"/>
        </w:rPr>
        <w:t>Pomodoro Timer</w:t>
      </w:r>
    </w:p>
    <w:p>
      <w:pPr>
        <w:spacing w:after="100"/>
        <w:jc w:val="center"/>
      </w:pPr>
      <w:r>
        <w:rPr>
          <w:i/>
          <w:sz w:val="28"/>
        </w:rPr>
        <w:t>Learn Python by building a complete desktop application</w:t>
      </w:r>
    </w:p>
    <w:p>
      <w:pPr>
        <w:spacing w:after="100"/>
      </w:pPr>
    </w:p>
    <w:tbl>
      <w:tblPr>
        <w:tblStyle w:val="TableGrid"/>
        <w:tblW w:type="auto" w:w="0"/>
        <w:jc w:val="center"/>
        <w:tblLook w:firstColumn="1" w:firstRow="1" w:lastColumn="0" w:lastRow="0" w:noHBand="0" w:noVBand="1" w:val="04A0"/>
      </w:tblPr>
      <w:tblGrid>
        <w:gridCol w:w="4968"/>
        <w:gridCol w:w="4968"/>
      </w:tblGrid>
      <w:tr>
        <w:tc>
          <w:tcPr>
            <w:tcW w:type="dxa" w:w="4968"/>
            <w:shd w:fill="EDEDED"/>
            <w:tcMar>
              <w:top w:w="90" w:type="dxa"/>
              <w:start w:w="90" w:type="dxa"/>
              <w:bottom w:w="90" w:type="dxa"/>
              <w:end w:w="90" w:type="dxa"/>
            </w:tcMar>
            <w:vAlign w:val="center"/>
          </w:tcPr>
          <w:p>
            <w:r>
              <w:t>Audience</w:t>
            </w:r>
          </w:p>
        </w:tc>
        <w:tc>
          <w:tcPr>
            <w:tcW w:type="dxa" w:w="4968"/>
            <w:tcMar>
              <w:top w:w="90" w:type="dxa"/>
              <w:start w:w="90" w:type="dxa"/>
              <w:bottom w:w="90" w:type="dxa"/>
              <w:end w:w="90" w:type="dxa"/>
            </w:tcMar>
            <w:vAlign w:val="center"/>
          </w:tcPr>
          <w:p>
            <w:r>
              <w:t>Programmers with no prior Python knowledge</w:t>
            </w:r>
          </w:p>
        </w:tc>
      </w:tr>
      <w:tr>
        <w:tc>
          <w:tcPr>
            <w:tcW w:type="dxa" w:w="4968"/>
            <w:shd w:fill="EDEDED"/>
            <w:tcMar>
              <w:top w:w="90" w:type="dxa"/>
              <w:start w:w="90" w:type="dxa"/>
              <w:bottom w:w="90" w:type="dxa"/>
              <w:end w:w="90" w:type="dxa"/>
            </w:tcMar>
            <w:vAlign w:val="center"/>
          </w:tcPr>
          <w:p>
            <w:r>
              <w:t>Outcome</w:t>
            </w:r>
          </w:p>
        </w:tc>
        <w:tc>
          <w:tcPr>
            <w:tcW w:type="dxa" w:w="4968"/>
            <w:tcMar>
              <w:top w:w="90" w:type="dxa"/>
              <w:start w:w="90" w:type="dxa"/>
              <w:bottom w:w="90" w:type="dxa"/>
              <w:end w:w="90" w:type="dxa"/>
            </w:tcMar>
            <w:vAlign w:val="center"/>
          </w:tcPr>
          <w:p>
            <w:r>
              <w:t>A tested desktop Pomodoro timer with a simple Tkinter UI</w:t>
            </w:r>
          </w:p>
        </w:tc>
      </w:tr>
      <w:tr>
        <w:tc>
          <w:tcPr>
            <w:tcW w:type="dxa" w:w="4968"/>
            <w:shd w:fill="EDEDED"/>
            <w:tcMar>
              <w:top w:w="90" w:type="dxa"/>
              <w:start w:w="90" w:type="dxa"/>
              <w:bottom w:w="90" w:type="dxa"/>
              <w:end w:w="90" w:type="dxa"/>
            </w:tcMar>
            <w:vAlign w:val="center"/>
          </w:tcPr>
          <w:p>
            <w:r>
              <w:t>Method</w:t>
            </w:r>
          </w:p>
        </w:tc>
        <w:tc>
          <w:tcPr>
            <w:tcW w:type="dxa" w:w="4968"/>
            <w:tcMar>
              <w:top w:w="90" w:type="dxa"/>
              <w:start w:w="90" w:type="dxa"/>
              <w:bottom w:w="90" w:type="dxa"/>
              <w:end w:w="90" w:type="dxa"/>
            </w:tcMar>
            <w:vAlign w:val="center"/>
          </w:tcPr>
          <w:p>
            <w:r>
              <w:t>Concept → exercise → project milestone → test → review → commit</w:t>
            </w:r>
          </w:p>
        </w:tc>
      </w:tr>
      <w:tr>
        <w:tc>
          <w:tcPr>
            <w:tcW w:type="dxa" w:w="4968"/>
            <w:shd w:fill="EDEDED"/>
            <w:tcMar>
              <w:top w:w="90" w:type="dxa"/>
              <w:start w:w="90" w:type="dxa"/>
              <w:bottom w:w="90" w:type="dxa"/>
              <w:end w:w="90" w:type="dxa"/>
            </w:tcMar>
            <w:vAlign w:val="center"/>
          </w:tcPr>
          <w:p>
            <w:r>
              <w:t>Recommended pace</w:t>
            </w:r>
          </w:p>
        </w:tc>
        <w:tc>
          <w:tcPr>
            <w:tcW w:type="dxa" w:w="4968"/>
            <w:tcMar>
              <w:top w:w="90" w:type="dxa"/>
              <w:start w:w="90" w:type="dxa"/>
              <w:bottom w:w="90" w:type="dxa"/>
              <w:end w:w="90" w:type="dxa"/>
            </w:tcMar>
            <w:vAlign w:val="center"/>
          </w:tcPr>
          <w:p>
            <w:r>
              <w:t>One lesson at a time; do not move on until the completion checklist is satisfied</w:t>
            </w:r>
          </w:p>
        </w:tc>
      </w:tr>
    </w:tbl>
    <w:p>
      <w:pPr>
        <w:spacing w:after="100"/>
      </w:pPr>
    </w:p>
    <w:p>
      <w:pPr>
        <w:pStyle w:val="Heading2"/>
        <w:spacing w:after="100"/>
      </w:pPr>
      <w:r>
        <w:t>Course philosophy</w:t>
      </w:r>
    </w:p>
    <w:p>
      <w:pPr>
        <w:spacing w:after="100"/>
      </w:pPr>
      <w:r>
        <w:t>This course is project-driven. You will not learn Python as a collection of disconnected syntax exercises. Every lesson introduces a concept, gives you a small isolated exercise, and then applies that concept directly to the Pomodoro timer. The final application is intentionally small so the real focus stays on Python, object-oriented design, project structure, testing, and clean engineering habits.</w:t>
      </w:r>
    </w:p>
    <w:p>
      <w:pPr>
        <w:pStyle w:val="Heading2"/>
        <w:spacing w:after="100"/>
      </w:pPr>
      <w:r>
        <w:t>Final application scope</w:t>
      </w:r>
    </w:p>
    <w:p>
      <w:pPr>
        <w:pStyle w:val="ListBullet"/>
        <w:spacing w:after="100"/>
      </w:pPr>
      <w:r>
        <w:t>25-minute work session</w:t>
      </w:r>
    </w:p>
    <w:p>
      <w:pPr>
        <w:pStyle w:val="ListBullet"/>
        <w:spacing w:after="100"/>
      </w:pPr>
      <w:r>
        <w:t>5-minute short break</w:t>
      </w:r>
    </w:p>
    <w:p>
      <w:pPr>
        <w:pStyle w:val="ListBullet"/>
        <w:spacing w:after="100"/>
      </w:pPr>
      <w:r>
        <w:t>15-minute long break after four completed work sessions</w:t>
      </w:r>
    </w:p>
    <w:p>
      <w:pPr>
        <w:pStyle w:val="ListBullet"/>
        <w:spacing w:after="100"/>
      </w:pPr>
      <w:r>
        <w:t>Start, pause/resume, reset, and skip controls</w:t>
      </w:r>
    </w:p>
    <w:p>
      <w:pPr>
        <w:pStyle w:val="ListBullet"/>
        <w:spacing w:after="100"/>
      </w:pPr>
      <w:r>
        <w:t>Session counter and current session label</w:t>
      </w:r>
    </w:p>
    <w:p>
      <w:pPr>
        <w:pStyle w:val="ListBullet"/>
        <w:spacing w:after="100"/>
      </w:pPr>
      <w:r>
        <w:t>Simple Tkinter desktop UI</w:t>
      </w:r>
    </w:p>
    <w:p>
      <w:pPr>
        <w:pStyle w:val="ListBullet"/>
        <w:spacing w:after="100"/>
      </w:pPr>
      <w:r>
        <w:t>Configurable durations</w:t>
      </w:r>
    </w:p>
    <w:p>
      <w:pPr>
        <w:pStyle w:val="ListBullet"/>
        <w:spacing w:after="100"/>
      </w:pPr>
      <w:r>
        <w:t>Separated timer logic and UI code</w:t>
      </w:r>
    </w:p>
    <w:p>
      <w:pPr>
        <w:pStyle w:val="ListBullet"/>
        <w:spacing w:after="100"/>
      </w:pPr>
      <w:r>
        <w:t>Automated tests with pytest</w:t>
      </w:r>
    </w:p>
    <w:p>
      <w:pPr>
        <w:pStyle w:val="ListBullet"/>
        <w:spacing w:after="100"/>
      </w:pPr>
      <w:r>
        <w:t>README and proper Python project structure</w:t>
      </w:r>
    </w:p>
    <w:p>
      <w:pPr>
        <w:pStyle w:val="Heading2"/>
        <w:spacing w:after="100"/>
      </w:pPr>
      <w:r>
        <w:t>How to use this course</w:t>
      </w:r>
    </w:p>
    <w:p>
      <w:pPr>
        <w:pStyle w:val="ListNumber"/>
        <w:spacing w:after="100"/>
      </w:pPr>
      <w:r>
        <w:t>Read the lesson concepts before coding.</w:t>
      </w:r>
    </w:p>
    <w:p>
      <w:pPr>
        <w:pStyle w:val="ListNumber"/>
        <w:spacing w:after="100"/>
      </w:pPr>
      <w:r>
        <w:t>Complete the warm-up exercise without copying a finished solution.</w:t>
      </w:r>
    </w:p>
    <w:p>
      <w:pPr>
        <w:pStyle w:val="ListNumber"/>
        <w:spacing w:after="100"/>
      </w:pPr>
      <w:r>
        <w:t>Implement the Pomodoro milestone yourself.</w:t>
      </w:r>
    </w:p>
    <w:p>
      <w:pPr>
        <w:pStyle w:val="ListNumber"/>
        <w:spacing w:after="100"/>
      </w:pPr>
      <w:r>
        <w:t>Run the lesson checks and tests.</w:t>
      </w:r>
    </w:p>
    <w:p>
      <w:pPr>
        <w:pStyle w:val="ListNumber"/>
        <w:spacing w:after="100"/>
      </w:pPr>
      <w:r>
        <w:t>Use the completion checklist as your gate.</w:t>
      </w:r>
    </w:p>
    <w:p>
      <w:pPr>
        <w:pStyle w:val="ListNumber"/>
        <w:spacing w:after="100"/>
      </w:pPr>
      <w:r>
        <w:t>Commit the lesson before moving forward.</w:t>
      </w:r>
    </w:p>
    <w:p>
      <w:pPr>
        <w:pStyle w:val="ListNumber"/>
      </w:pPr>
      <w:r>
        <w:t>Run the Codex Facilitator Gate and complete its knowledge check.</w:t>
      </w:r>
    </w:p>
    <w:p>
      <w:pPr>
        <w:pStyle w:val="ListNumber"/>
      </w:pPr>
      <w:r>
        <w:t>Move forward only after the facilitator returns PASS.</w:t>
      </w:r>
    </w:p>
    <w:p>
      <w:pPr>
        <w:pStyle w:val="Heading2"/>
      </w:pPr>
      <w:r>
        <w:t>Using Codex as the Course Facilitator</w:t>
      </w:r>
    </w:p>
    <w:p>
      <w:pPr/>
      <w:r>
        <w:t>This course can be completed independently or with Codex acting as a facilitator and reviewer. Codex should guide learning, inspect the code you wrote, ask knowledge-check questions, and decide whether you are ready to continue. It should not complete lesson assignments for you unless you explicitly ask for a small example unrelated to the graded task.</w:t>
      </w:r>
    </w:p>
    <w:p>
      <w:pPr>
        <w:pStyle w:val="Heading2"/>
      </w:pPr>
      <w:r>
        <w:t>Give Codex Project Context</w:t>
      </w:r>
    </w:p>
    <w:p>
      <w:pPr/>
      <w:r>
        <w:t>Run Codex from the root folder of the Pomodoro project so it can inspect the repository, current lesson work, tests, and project structure. Keep the course document available for reference, and place an AGENTS.md file in the project root containing the persistent facilitator instructions below. OpenAI documents AGENTS.md as a project-instructions mechanism whose scope applies to the directory tree beneath it.</w:t>
      </w:r>
    </w:p>
    <w:p>
      <w:pPr>
        <w:pStyle w:val="ListBullet"/>
      </w:pPr>
      <w:r>
        <w:t>Create or open the Pomodoro repository root folder.</w:t>
      </w:r>
    </w:p>
    <w:p>
      <w:pPr>
        <w:pStyle w:val="ListBullet"/>
      </w:pPr>
      <w:r>
        <w:t>Start Codex with that folder as its working directory.</w:t>
      </w:r>
    </w:p>
    <w:p>
      <w:pPr>
        <w:pStyle w:val="ListBullet"/>
      </w:pPr>
      <w:r>
        <w:t>Create AGENTS.md in the repository root, or use Codex /init to generate the scaffold and replace/add the facilitator rules below.</w:t>
      </w:r>
    </w:p>
    <w:p>
      <w:pPr>
        <w:pStyle w:val="ListBullet"/>
      </w:pPr>
      <w:r>
        <w:t>Keep this course document in or near the project folder so you can tell Codex which lesson you are completing. If the document is inside the repository, give Codex its exact filename.</w:t>
      </w:r>
    </w:p>
    <w:p>
      <w:pPr>
        <w:pStyle w:val="ListBullet"/>
      </w:pPr>
      <w:r>
        <w:t>At the beginning of a session, tell Codex the current lesson number and ask it to inspect the repository before teaching or reviewing.</w:t>
      </w:r>
    </w:p>
    <w:p>
      <w:pPr>
        <w:pStyle w:val="ListBullet"/>
      </w:pPr>
      <w:r>
        <w:t>Do not move to the next lesson until Codex returns PASS for the lesson gate.</w:t>
      </w:r>
    </w:p>
    <w:p>
      <w:pPr>
        <w:pStyle w:val="Heading2"/>
      </w:pPr>
      <w:r>
        <w:t>Recommended AGENTS.md Course Context</w:t>
      </w:r>
    </w:p>
    <w:p>
      <w:pPr>
        <w:pStyle w:val="CodeBlock"/>
      </w:pPr>
      <w:r>
        <w:t># Python Project Course 01 - Pomodoro Timer</w:t>
        <w:br/>
        <w:br/>
        <w:t>## Role</w:t>
        <w:br/>
        <w:t>Act as my Python course facilitator, code reviewer, and knowledge-check evaluator. I am using this project as a Python refresher. I will manually write the project code myself. Your job is to teach, question, review, and evaluate - not to build the assignment for me.</w:t>
        <w:br/>
        <w:br/>
        <w:t>## Course Rules</w:t>
        <w:br/>
        <w:t>- Work on only the lesson I identify.</w:t>
        <w:br/>
        <w:t>- Inspect the current repository before giving lesson-specific advice.</w:t>
        <w:br/>
        <w:t>- Preserve the course sequence. Do not advance me automatically.</w:t>
        <w:br/>
        <w:t>- Do not write or replace graded lesson code unless I explicitly ask after I have attempted it.</w:t>
        <w:br/>
        <w:t>- Prefer hints, questions, pseudocode, and small isolated examples over finished assignment solutions.</w:t>
        <w:br/>
        <w:t>- If you notice unrelated improvements, note them separately and do not expand lesson scope.</w:t>
        <w:br/>
        <w:t>- Keep the project simple and appropriate for a beginner-to-early-intermediate Python refresher.</w:t>
        <w:br/>
        <w:t>- Favor clear Python and maintainable structure over cleverness.</w:t>
        <w:br/>
        <w:t>- Require me to explain important choices in my own words.</w:t>
        <w:br/>
        <w:t>- Treat tests passing as necessary but not sufficient evidence of understanding.</w:t>
        <w:br/>
        <w:br/>
        <w:t>## Lesson Gate</w:t>
        <w:br/>
        <w:t>At the end of every lesson, perform the facilitator review defined in this course. Return exactly one readiness result: PASS or REVIEW REQUIRED. Do not recommend the next lesson when the result is REVIEW REQUIRED.</w:t>
      </w:r>
    </w:p>
    <w:p>
      <w:pPr>
        <w:pStyle w:val="Heading2"/>
      </w:pPr>
      <w:r>
        <w:t>Reusable Codex Facilitator Prompt</w:t>
      </w:r>
    </w:p>
    <w:p>
      <w:pPr/>
      <w:r>
        <w:t>Use the following prompt after you believe a lesson is complete. Replace the bracketed lesson number/title before sending it.</w:t>
      </w:r>
    </w:p>
    <w:p>
      <w:pPr>
        <w:pStyle w:val="CodeBlock"/>
      </w:pPr>
      <w:r>
        <w:t>You are the facilitator and evaluator for Python Project Course 01: Pomodoro Timer. I have just completed [LESSON NUMBER - LESSON TITLE].</w:t>
        <w:br/>
        <w:br/>
        <w:t>First, inspect the project folder and the code relevant to this lesson. Do not modify files during the review unless I explicitly ask you to after the evaluation.</w:t>
        <w:br/>
        <w:br/>
        <w:t>Conduct the review in five parts:</w:t>
        <w:br/>
        <w:br/>
        <w:t>1. IMPLEMENTATION REVIEW</w:t>
        <w:br/>
        <w:t>- Compare my work against this lesson's objectives, Pomodoro milestone, and completion gate.</w:t>
        <w:br/>
        <w:t>- Identify correctness issues, unnecessary complexity, weak naming, poor separation of responsibilities, or non-Pythonic choices that are relevant at my current level.</w:t>
        <w:br/>
        <w:t>- Distinguish required fixes from optional improvements.</w:t>
        <w:br/>
        <w:br/>
        <w:t>2. KNOWLEDGE CHECK</w:t>
        <w:br/>
        <w:t>- Give me 3-6 questions, coding tasks, debugging tasks, or a combination of them based only on concepts introduced up to this lesson.</w:t>
        <w:br/>
        <w:t>- Include at least one task that requires me to produce or modify code when that is appropriate.</w:t>
        <w:br/>
        <w:t>- Do not provide the answers with the questions. Wait for my responses.</w:t>
        <w:br/>
        <w:t>- Prefer questions that test whether I can transfer the concept, not merely repeat definitions.</w:t>
        <w:br/>
        <w:br/>
        <w:t>3. EVALUATION</w:t>
        <w:br/>
        <w:t>After I answer the knowledge check, evaluate both my repository work and my answers. Assess:</w:t>
        <w:br/>
        <w:t>- Conceptual understanding</w:t>
        <w:br/>
        <w:t>- Ability to write the relevant Python without copying</w:t>
        <w:br/>
        <w:t>- Ability to explain why the code works</w:t>
        <w:br/>
        <w:t>- Ability to debug or modify the concept</w:t>
        <w:br/>
        <w:t>- Completion of the lesson milestone</w:t>
        <w:br/>
        <w:br/>
        <w:t>4. READINESS DECISION</w:t>
        <w:br/>
        <w:t>Return exactly one result:</w:t>
        <w:br/>
        <w:t>PASS - I have demonstrated enough understanding to move to the next lesson.</w:t>
        <w:br/>
        <w:t>REVIEW REQUIRED - I have a meaningful gap that should be corrected before moving on.</w:t>
        <w:br/>
        <w:br/>
        <w:t>Do not pass me only because the program runs. A PASS should mean I can reasonably apply the lesson concepts myself. Do not fail me for minor style preferences or concepts that have not been taught yet.</w:t>
        <w:br/>
        <w:br/>
        <w:t>5. NEXT ACTION</w:t>
        <w:br/>
        <w:t>If PASS: briefly summarize what I demonstrated and tell me I may begin the next lesson. Do not teach the next lesson until I ask.</w:t>
        <w:br/>
        <w:t>If REVIEW REQUIRED: name the specific concept(s) to review, explain the gap without giving me the entire solution, and give me one focused remediation exercise. After I complete it, re-evaluate only the failed areas and issue a new PASS or REVIEW REQUIRED decision.</w:t>
        <w:br/>
        <w:br/>
        <w:t>Important facilitator behavior:</w:t>
        <w:br/>
        <w:t>- Be demanding but fair.</w:t>
        <w:br/>
        <w:t>- Evaluate at the level of this course, not as if I were already an expert Python developer.</w:t>
        <w:br/>
        <w:t>- Ask follow-up questions when an answer could be a guess.</w:t>
        <w:br/>
        <w:t>- Never silently advance the course.</w:t>
        <w:br/>
        <w:t>- Never complete the Pomodoro project on my behalf.</w:t>
      </w:r>
    </w:p>
    <w:p>
      <w:pPr>
        <w:pStyle w:val="Heading2"/>
      </w:pPr>
      <w:r>
        <w:t>Facilitator Review Standard</w:t>
      </w:r>
    </w:p>
    <w:p>
      <w:pPr>
        <w:pStyle w:val="ListBullet"/>
      </w:pPr>
      <w:r>
        <w:t>PASS means the milestone works, the relevant code is understandable, and you can explain and apply the lesson concepts.</w:t>
      </w:r>
    </w:p>
    <w:p>
      <w:pPr>
        <w:pStyle w:val="ListBullet"/>
      </w:pPr>
      <w:r>
        <w:t>REVIEW REQUIRED means there is a meaningful conceptual or implementation gap, not merely a stylistic preference.</w:t>
      </w:r>
    </w:p>
    <w:p>
      <w:pPr>
        <w:pStyle w:val="ListBullet"/>
      </w:pPr>
      <w:r>
        <w:t>The knowledge check should adapt to your actual code. If your implementation reveals a weak area, Codex should test that area directly.</w:t>
      </w:r>
    </w:p>
    <w:p>
      <w:pPr>
        <w:pStyle w:val="ListBullet"/>
      </w:pPr>
      <w:r>
        <w:t>A failed gate should produce a small remediation exercise rather than forcing you to redo the entire lesson.</w:t>
      </w:r>
    </w:p>
    <w:p>
      <w:pPr>
        <w:pStyle w:val="ListBullet"/>
      </w:pPr>
      <w:r>
        <w:t>After remediation, Codex should re-test only the weak areas unless the fix changed other lesson-critical behavior.</w:t>
      </w:r>
    </w:p>
    <w:p>
      <w:pPr>
        <w:pStyle w:val="Heading2"/>
        <w:spacing w:after="100"/>
      </w:pPr>
      <w:r>
        <w:t>Course roadmap</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t>Phase</w:t>
            </w:r>
          </w:p>
        </w:tc>
        <w:tc>
          <w:tcPr>
            <w:tcW w:type="dxa" w:w="2484"/>
            <w:shd w:fill="D9EAF7"/>
          </w:tcPr>
          <w:p>
            <w:r>
              <w:t>Lessons</w:t>
            </w:r>
          </w:p>
        </w:tc>
        <w:tc>
          <w:tcPr>
            <w:tcW w:type="dxa" w:w="2484"/>
            <w:shd w:fill="D9EAF7"/>
          </w:tcPr>
          <w:p>
            <w:r>
              <w:t>Primary Focus</w:t>
            </w:r>
          </w:p>
        </w:tc>
        <w:tc>
          <w:tcPr>
            <w:tcW w:type="dxa" w:w="2484"/>
            <w:shd w:fill="D9EAF7"/>
          </w:tcPr>
          <w:p>
            <w:r>
              <w:t>Project Result</w:t>
            </w:r>
          </w:p>
        </w:tc>
      </w:tr>
      <w:tr>
        <w:tc>
          <w:tcPr>
            <w:tcW w:type="dxa" w:w="2484"/>
            <w:tcMar>
              <w:top w:w="90" w:type="dxa"/>
              <w:start w:w="90" w:type="dxa"/>
              <w:bottom w:w="90" w:type="dxa"/>
              <w:end w:w="90" w:type="dxa"/>
            </w:tcMar>
          </w:tcPr>
          <w:p>
            <w:r>
              <w:t>1. Python Foundations</w:t>
            </w:r>
          </w:p>
        </w:tc>
        <w:tc>
          <w:tcPr>
            <w:tcW w:type="dxa" w:w="2484"/>
            <w:tcMar>
              <w:top w:w="90" w:type="dxa"/>
              <w:start w:w="90" w:type="dxa"/>
              <w:bottom w:w="90" w:type="dxa"/>
              <w:end w:w="90" w:type="dxa"/>
            </w:tcMar>
          </w:tcPr>
          <w:p>
            <w:r>
              <w:t>1–3</w:t>
            </w:r>
          </w:p>
        </w:tc>
        <w:tc>
          <w:tcPr>
            <w:tcW w:type="dxa" w:w="2484"/>
            <w:tcMar>
              <w:top w:w="90" w:type="dxa"/>
              <w:start w:w="90" w:type="dxa"/>
              <w:bottom w:w="90" w:type="dxa"/>
              <w:end w:w="90" w:type="dxa"/>
            </w:tcMar>
          </w:tcPr>
          <w:p>
            <w:r>
              <w:t>Syntax, collections, functions, modules</w:t>
            </w:r>
          </w:p>
        </w:tc>
        <w:tc>
          <w:tcPr>
            <w:tcW w:type="dxa" w:w="2484"/>
            <w:tcMar>
              <w:top w:w="90" w:type="dxa"/>
              <w:start w:w="90" w:type="dxa"/>
              <w:bottom w:w="90" w:type="dxa"/>
              <w:end w:w="90" w:type="dxa"/>
            </w:tcMar>
          </w:tcPr>
          <w:p>
            <w:r>
              <w:t>Console timer foundations</w:t>
            </w:r>
          </w:p>
        </w:tc>
      </w:tr>
      <w:tr>
        <w:tc>
          <w:tcPr>
            <w:tcW w:type="dxa" w:w="2484"/>
            <w:tcMar>
              <w:top w:w="90" w:type="dxa"/>
              <w:start w:w="90" w:type="dxa"/>
              <w:bottom w:w="90" w:type="dxa"/>
              <w:end w:w="90" w:type="dxa"/>
            </w:tcMar>
          </w:tcPr>
          <w:p>
            <w:r>
              <w:t>2. Python OOP</w:t>
            </w:r>
          </w:p>
        </w:tc>
        <w:tc>
          <w:tcPr>
            <w:tcW w:type="dxa" w:w="2484"/>
            <w:tcMar>
              <w:top w:w="90" w:type="dxa"/>
              <w:start w:w="90" w:type="dxa"/>
              <w:bottom w:w="90" w:type="dxa"/>
              <w:end w:w="90" w:type="dxa"/>
            </w:tcMar>
          </w:tcPr>
          <w:p>
            <w:r>
              <w:t>4–5</w:t>
            </w:r>
          </w:p>
        </w:tc>
        <w:tc>
          <w:tcPr>
            <w:tcW w:type="dxa" w:w="2484"/>
            <w:tcMar>
              <w:top w:w="90" w:type="dxa"/>
              <w:start w:w="90" w:type="dxa"/>
              <w:bottom w:w="90" w:type="dxa"/>
              <w:end w:w="90" w:type="dxa"/>
            </w:tcMar>
          </w:tcPr>
          <w:p>
            <w:r>
              <w:t>Classes, state, composition, Python OOP style</w:t>
            </w:r>
          </w:p>
        </w:tc>
        <w:tc>
          <w:tcPr>
            <w:tcW w:type="dxa" w:w="2484"/>
            <w:tcMar>
              <w:top w:w="90" w:type="dxa"/>
              <w:start w:w="90" w:type="dxa"/>
              <w:bottom w:w="90" w:type="dxa"/>
              <w:end w:w="90" w:type="dxa"/>
            </w:tcMar>
          </w:tcPr>
          <w:p>
            <w:r>
              <w:t>PomodoroTimer domain model</w:t>
            </w:r>
          </w:p>
        </w:tc>
      </w:tr>
      <w:tr>
        <w:tc>
          <w:tcPr>
            <w:tcW w:type="dxa" w:w="2484"/>
            <w:tcMar>
              <w:top w:w="90" w:type="dxa"/>
              <w:start w:w="90" w:type="dxa"/>
              <w:bottom w:w="90" w:type="dxa"/>
              <w:end w:w="90" w:type="dxa"/>
            </w:tcMar>
          </w:tcPr>
          <w:p>
            <w:r>
              <w:t>3. Project Structure</w:t>
            </w:r>
          </w:p>
        </w:tc>
        <w:tc>
          <w:tcPr>
            <w:tcW w:type="dxa" w:w="2484"/>
            <w:tcMar>
              <w:top w:w="90" w:type="dxa"/>
              <w:start w:w="90" w:type="dxa"/>
              <w:bottom w:w="90" w:type="dxa"/>
              <w:end w:w="90" w:type="dxa"/>
            </w:tcMar>
          </w:tcPr>
          <w:p>
            <w:r>
              <w:t>6</w:t>
            </w:r>
          </w:p>
        </w:tc>
        <w:tc>
          <w:tcPr>
            <w:tcW w:type="dxa" w:w="2484"/>
            <w:tcMar>
              <w:top w:w="90" w:type="dxa"/>
              <w:start w:w="90" w:type="dxa"/>
              <w:bottom w:w="90" w:type="dxa"/>
              <w:end w:w="90" w:type="dxa"/>
            </w:tcMar>
          </w:tcPr>
          <w:p>
            <w:r>
              <w:t>Packages, imports, environments, pyproject</w:t>
            </w:r>
          </w:p>
        </w:tc>
        <w:tc>
          <w:tcPr>
            <w:tcW w:type="dxa" w:w="2484"/>
            <w:tcMar>
              <w:top w:w="90" w:type="dxa"/>
              <w:start w:w="90" w:type="dxa"/>
              <w:bottom w:w="90" w:type="dxa"/>
              <w:end w:w="90" w:type="dxa"/>
            </w:tcMar>
          </w:tcPr>
          <w:p>
            <w:r>
              <w:t>Professional repository layout</w:t>
            </w:r>
          </w:p>
        </w:tc>
      </w:tr>
      <w:tr>
        <w:tc>
          <w:tcPr>
            <w:tcW w:type="dxa" w:w="2484"/>
            <w:tcMar>
              <w:top w:w="90" w:type="dxa"/>
              <w:start w:w="90" w:type="dxa"/>
              <w:bottom w:w="90" w:type="dxa"/>
              <w:end w:w="90" w:type="dxa"/>
            </w:tcMar>
          </w:tcPr>
          <w:p>
            <w:r>
              <w:t>4. Application Logic</w:t>
            </w:r>
          </w:p>
        </w:tc>
        <w:tc>
          <w:tcPr>
            <w:tcW w:type="dxa" w:w="2484"/>
            <w:tcMar>
              <w:top w:w="90" w:type="dxa"/>
              <w:start w:w="90" w:type="dxa"/>
              <w:bottom w:w="90" w:type="dxa"/>
              <w:end w:w="90" w:type="dxa"/>
            </w:tcMar>
          </w:tcPr>
          <w:p>
            <w:r>
              <w:t>7–8</w:t>
            </w:r>
          </w:p>
        </w:tc>
        <w:tc>
          <w:tcPr>
            <w:tcW w:type="dxa" w:w="2484"/>
            <w:tcMar>
              <w:top w:w="90" w:type="dxa"/>
              <w:start w:w="90" w:type="dxa"/>
              <w:bottom w:w="90" w:type="dxa"/>
              <w:end w:w="90" w:type="dxa"/>
            </w:tcMar>
          </w:tcPr>
          <w:p>
            <w:r>
              <w:t>State transitions, dataclasses, config, errors</w:t>
            </w:r>
          </w:p>
        </w:tc>
        <w:tc>
          <w:tcPr>
            <w:tcW w:type="dxa" w:w="2484"/>
            <w:tcMar>
              <w:top w:w="90" w:type="dxa"/>
              <w:start w:w="90" w:type="dxa"/>
              <w:bottom w:w="90" w:type="dxa"/>
              <w:end w:w="90" w:type="dxa"/>
            </w:tcMar>
          </w:tcPr>
          <w:p>
            <w:r>
              <w:t>Complete UI-independent engine</w:t>
            </w:r>
          </w:p>
        </w:tc>
      </w:tr>
      <w:tr>
        <w:tc>
          <w:tcPr>
            <w:tcW w:type="dxa" w:w="2484"/>
            <w:tcMar>
              <w:top w:w="90" w:type="dxa"/>
              <w:start w:w="90" w:type="dxa"/>
              <w:bottom w:w="90" w:type="dxa"/>
              <w:end w:w="90" w:type="dxa"/>
            </w:tcMar>
          </w:tcPr>
          <w:p>
            <w:r>
              <w:t>5. Desktop UI</w:t>
            </w:r>
          </w:p>
        </w:tc>
        <w:tc>
          <w:tcPr>
            <w:tcW w:type="dxa" w:w="2484"/>
            <w:tcMar>
              <w:top w:w="90" w:type="dxa"/>
              <w:start w:w="90" w:type="dxa"/>
              <w:bottom w:w="90" w:type="dxa"/>
              <w:end w:w="90" w:type="dxa"/>
            </w:tcMar>
          </w:tcPr>
          <w:p>
            <w:r>
              <w:t>9–10</w:t>
            </w:r>
          </w:p>
        </w:tc>
        <w:tc>
          <w:tcPr>
            <w:tcW w:type="dxa" w:w="2484"/>
            <w:tcMar>
              <w:top w:w="90" w:type="dxa"/>
              <w:start w:w="90" w:type="dxa"/>
              <w:bottom w:w="90" w:type="dxa"/>
              <w:end w:w="90" w:type="dxa"/>
            </w:tcMar>
          </w:tcPr>
          <w:p>
            <w:r>
              <w:t>Tkinter, events, controller separation</w:t>
            </w:r>
          </w:p>
        </w:tc>
        <w:tc>
          <w:tcPr>
            <w:tcW w:type="dxa" w:w="2484"/>
            <w:tcMar>
              <w:top w:w="90" w:type="dxa"/>
              <w:start w:w="90" w:type="dxa"/>
              <w:bottom w:w="90" w:type="dxa"/>
              <w:end w:w="90" w:type="dxa"/>
            </w:tcMar>
          </w:tcPr>
          <w:p>
            <w:r>
              <w:t>Working desktop app</w:t>
            </w:r>
          </w:p>
        </w:tc>
      </w:tr>
      <w:tr>
        <w:tc>
          <w:tcPr>
            <w:tcW w:type="dxa" w:w="2484"/>
            <w:tcMar>
              <w:top w:w="90" w:type="dxa"/>
              <w:start w:w="90" w:type="dxa"/>
              <w:bottom w:w="90" w:type="dxa"/>
              <w:end w:w="90" w:type="dxa"/>
            </w:tcMar>
          </w:tcPr>
          <w:p>
            <w:r>
              <w:t>6. Quality</w:t>
            </w:r>
          </w:p>
        </w:tc>
        <w:tc>
          <w:tcPr>
            <w:tcW w:type="dxa" w:w="2484"/>
            <w:tcMar>
              <w:top w:w="90" w:type="dxa"/>
              <w:start w:w="90" w:type="dxa"/>
              <w:bottom w:w="90" w:type="dxa"/>
              <w:end w:w="90" w:type="dxa"/>
            </w:tcMar>
          </w:tcPr>
          <w:p>
            <w:r>
              <w:t>11</w:t>
            </w:r>
          </w:p>
        </w:tc>
        <w:tc>
          <w:tcPr>
            <w:tcW w:type="dxa" w:w="2484"/>
            <w:tcMar>
              <w:top w:w="90" w:type="dxa"/>
              <w:start w:w="90" w:type="dxa"/>
              <w:bottom w:w="90" w:type="dxa"/>
              <w:end w:w="90" w:type="dxa"/>
            </w:tcMar>
          </w:tcPr>
          <w:p>
            <w:r>
              <w:t>pytest, type hints, debugging, refactoring</w:t>
            </w:r>
          </w:p>
        </w:tc>
        <w:tc>
          <w:tcPr>
            <w:tcW w:type="dxa" w:w="2484"/>
            <w:tcMar>
              <w:top w:w="90" w:type="dxa"/>
              <w:start w:w="90" w:type="dxa"/>
              <w:bottom w:w="90" w:type="dxa"/>
              <w:end w:w="90" w:type="dxa"/>
            </w:tcMar>
          </w:tcPr>
          <w:p>
            <w:r>
              <w:t>Tested and maintainable app</w:t>
            </w:r>
          </w:p>
        </w:tc>
      </w:tr>
      <w:tr>
        <w:tc>
          <w:tcPr>
            <w:tcW w:type="dxa" w:w="2484"/>
            <w:tcMar>
              <w:top w:w="90" w:type="dxa"/>
              <w:start w:w="90" w:type="dxa"/>
              <w:bottom w:w="90" w:type="dxa"/>
              <w:end w:w="90" w:type="dxa"/>
            </w:tcMar>
          </w:tcPr>
          <w:p>
            <w:r>
              <w:t>7. Final Build</w:t>
            </w:r>
          </w:p>
        </w:tc>
        <w:tc>
          <w:tcPr>
            <w:tcW w:type="dxa" w:w="2484"/>
            <w:tcMar>
              <w:top w:w="90" w:type="dxa"/>
              <w:start w:w="90" w:type="dxa"/>
              <w:bottom w:w="90" w:type="dxa"/>
              <w:end w:w="90" w:type="dxa"/>
            </w:tcMar>
          </w:tcPr>
          <w:p>
            <w:r>
              <w:t>12</w:t>
            </w:r>
          </w:p>
        </w:tc>
        <w:tc>
          <w:tcPr>
            <w:tcW w:type="dxa" w:w="2484"/>
            <w:tcMar>
              <w:top w:w="90" w:type="dxa"/>
              <w:start w:w="90" w:type="dxa"/>
              <w:bottom w:w="90" w:type="dxa"/>
              <w:end w:w="90" w:type="dxa"/>
            </w:tcMar>
          </w:tcPr>
          <w:p>
            <w:r>
              <w:t>Integration, packaging, documentation</w:t>
            </w:r>
          </w:p>
        </w:tc>
        <w:tc>
          <w:tcPr>
            <w:tcW w:type="dxa" w:w="2484"/>
            <w:tcMar>
              <w:top w:w="90" w:type="dxa"/>
              <w:start w:w="90" w:type="dxa"/>
              <w:bottom w:w="90" w:type="dxa"/>
              <w:end w:w="90" w:type="dxa"/>
            </w:tcMar>
          </w:tcPr>
          <w:p>
            <w:r>
              <w:t>Pomodoro v1.0</w:t>
            </w:r>
          </w:p>
        </w:tc>
      </w:tr>
    </w:tbl>
    <w:p>
      <w:pPr>
        <w:pStyle w:val="LessonNumber"/>
        <w:spacing w:after="100"/>
      </w:pPr>
      <w:r>
        <w:t>LESSON 01</w:t>
      </w:r>
    </w:p>
    <w:p>
      <w:pPr>
        <w:pStyle w:val="Heading1"/>
        <w:spacing w:after="100"/>
      </w:pPr>
      <w:r>
        <w:t>Python Fundamentals</w:t>
      </w:r>
    </w:p>
    <w:p>
      <w:pPr>
        <w:pStyle w:val="LessonGoal"/>
        <w:spacing w:after="100"/>
      </w:pPr>
      <w:r>
        <w:t>Learn the basic Python syntax you need to express timer behavior.</w:t>
      </w:r>
    </w:p>
    <w:p>
      <w:pPr>
        <w:pStyle w:val="Heading2"/>
        <w:spacing w:after="100"/>
      </w:pPr>
      <w:r>
        <w:t>Learning objectives</w:t>
      </w:r>
    </w:p>
    <w:p>
      <w:pPr>
        <w:pStyle w:val="ListBullet"/>
        <w:spacing w:after="100"/>
      </w:pPr>
      <w:r>
        <w:t>Running Python files and using the interactive interpreter</w:t>
      </w:r>
    </w:p>
    <w:p>
      <w:pPr>
        <w:pStyle w:val="ListBullet"/>
        <w:spacing w:after="100"/>
      </w:pPr>
      <w:r>
        <w:t>Variables and assignment</w:t>
      </w:r>
    </w:p>
    <w:p>
      <w:pPr>
        <w:pStyle w:val="ListBullet"/>
        <w:spacing w:after="100"/>
      </w:pPr>
      <w:r>
        <w:t>int, float, str, bool, and None</w:t>
      </w:r>
    </w:p>
    <w:p>
      <w:pPr>
        <w:pStyle w:val="ListBullet"/>
        <w:spacing w:after="100"/>
      </w:pPr>
      <w:r>
        <w:t>Arithmetic and comparison operators</w:t>
      </w:r>
    </w:p>
    <w:p>
      <w:pPr>
        <w:pStyle w:val="ListBullet"/>
        <w:spacing w:after="100"/>
      </w:pPr>
      <w:r>
        <w:t>if / elif / else</w:t>
      </w:r>
    </w:p>
    <w:p>
      <w:pPr>
        <w:pStyle w:val="ListBullet"/>
        <w:spacing w:after="100"/>
      </w:pPr>
      <w:r>
        <w:t>Indentation as syntax</w:t>
      </w:r>
    </w:p>
    <w:p>
      <w:pPr>
        <w:pStyle w:val="ListBullet"/>
        <w:spacing w:after="100"/>
      </w:pPr>
      <w:r>
        <w:t>f-strings</w:t>
      </w:r>
    </w:p>
    <w:p>
      <w:pPr>
        <w:pStyle w:val="ListBullet"/>
        <w:spacing w:after="100"/>
      </w:pPr>
      <w:r>
        <w:t>Basic Python naming conventions</w:t>
      </w:r>
    </w:p>
    <w:p>
      <w:pPr>
        <w:pStyle w:val="Heading2"/>
        <w:spacing w:after="100"/>
      </w:pPr>
      <w:r>
        <w:t>Warm-up exercises</w:t>
      </w:r>
    </w:p>
    <w:p>
      <w:pPr>
        <w:pStyle w:val="Checklist"/>
        <w:spacing w:after="100"/>
      </w:pPr>
      <w:r>
        <w:rPr>
          <w:b/>
        </w:rPr>
        <w:t xml:space="preserve">☐ </w:t>
      </w:r>
      <w:r>
        <w:t>Create variables for work_minutes, short_break_minutes, and long_break_minutes.</w:t>
      </w:r>
    </w:p>
    <w:p>
      <w:pPr>
        <w:pStyle w:val="Checklist"/>
        <w:spacing w:after="100"/>
      </w:pPr>
      <w:r>
        <w:rPr>
          <w:b/>
        </w:rPr>
        <w:t xml:space="preserve">☐ </w:t>
      </w:r>
      <w:r>
        <w:t>Convert each duration to seconds.</w:t>
      </w:r>
    </w:p>
    <w:p>
      <w:pPr>
        <w:pStyle w:val="Checklist"/>
        <w:spacing w:after="100"/>
      </w:pPr>
      <w:r>
        <w:rPr>
          <w:b/>
        </w:rPr>
        <w:t xml:space="preserve">☐ </w:t>
      </w:r>
      <w:r>
        <w:t>Print a readable summary using an f-string.</w:t>
      </w:r>
    </w:p>
    <w:p>
      <w:pPr>
        <w:pStyle w:val="Checklist"/>
        <w:spacing w:after="100"/>
      </w:pPr>
      <w:r>
        <w:rPr>
          <w:b/>
        </w:rPr>
        <w:t xml:space="preserve">☐ </w:t>
      </w:r>
      <w:r>
        <w:t>Ask the user whether to start a work session and branch based on the answer.</w:t>
      </w:r>
    </w:p>
    <w:p>
      <w:pPr>
        <w:pStyle w:val="Heading2"/>
        <w:spacing w:after="100"/>
      </w:pPr>
      <w:r>
        <w:t>Pomodoro project milestone</w:t>
      </w:r>
    </w:p>
    <w:p>
      <w:pPr>
        <w:spacing w:after="100"/>
      </w:pPr>
      <w:r>
        <w:t>Create a small console program that prints the current session name and duration in both minutes and seconds.</w:t>
      </w:r>
    </w:p>
    <w:p>
      <w:pPr>
        <w:pStyle w:val="Heading2"/>
        <w:spacing w:after="100"/>
      </w:pPr>
      <w:r>
        <w:t>Lesson completion gate</w:t>
      </w:r>
    </w:p>
    <w:p>
      <w:pPr>
        <w:pStyle w:val="Checklist"/>
        <w:spacing w:after="100"/>
      </w:pPr>
      <w:r>
        <w:rPr>
          <w:b/>
        </w:rPr>
        <w:t xml:space="preserve">☐ </w:t>
      </w:r>
      <w:r>
        <w:t>You can run a .py file from the terminal.</w:t>
      </w:r>
    </w:p>
    <w:p>
      <w:pPr>
        <w:pStyle w:val="Checklist"/>
        <w:spacing w:after="100"/>
      </w:pPr>
      <w:r>
        <w:rPr>
          <w:b/>
        </w:rPr>
        <w:t xml:space="preserve">☐ </w:t>
      </w:r>
      <w:r>
        <w:t>You can explain why indentation matters in Python.</w:t>
      </w:r>
    </w:p>
    <w:p>
      <w:pPr>
        <w:pStyle w:val="Checklist"/>
        <w:spacing w:after="100"/>
      </w:pPr>
      <w:r>
        <w:rPr>
          <w:b/>
        </w:rPr>
        <w:t xml:space="preserve">☐ </w:t>
      </w:r>
      <w:r>
        <w:t>You can use variables, conditionals, and f-strings without looking up basic syntax.</w:t>
      </w:r>
    </w:p>
    <w:p>
      <w:pPr>
        <w:pStyle w:val="Checklist"/>
        <w:spacing w:after="100"/>
      </w:pPr>
      <w:r>
        <w:rPr>
          <w:b/>
        </w:rPr>
        <w:t xml:space="preserve">☐ </w:t>
      </w:r>
      <w:r>
        <w:t>Your console Pomodoro summary runs without errors.</w:t>
      </w:r>
    </w:p>
    <w:p>
      <w:pPr>
        <w:pStyle w:val="Heading2"/>
        <w:spacing w:after="100"/>
      </w:pPr>
      <w:r>
        <w:t>Reflection</w:t>
      </w:r>
    </w:p>
    <w:p>
      <w:pPr>
        <w:spacing w:after="100"/>
      </w:pPr>
      <w:r>
        <w:t>Before moving on, write 2–4 sentences answering: What felt natural because of your prior programming experience? What felt specifically Pythonic or unfamiliar? What would you refactor if you repeated this lesson?</w:t>
      </w:r>
    </w:p>
    <w:p>
      <w:pPr>
        <w:pStyle w:val="Heading2"/>
        <w:spacing w:after="100"/>
      </w:pPr>
      <w:r>
        <w:t>Suggested Git commit</w:t>
      </w:r>
    </w:p>
    <w:p>
      <w:pPr>
        <w:pStyle w:val="CodeBlock"/>
        <w:spacing w:after="100"/>
      </w:pPr>
      <w:r>
        <w:t>lesson-01: python fundamentals</w:t>
      </w:r>
    </w:p>
    <w:p>
      <w:pPr>
        <w:pStyle w:val="Heading2"/>
      </w:pPr>
      <w:r>
        <w:t>Codex Facilitator Gate</w:t>
      </w:r>
    </w:p>
    <w:p>
      <w:pPr/>
      <w:r>
        <w:t>Before beginning the next lesson, run the Reusable Codex Facilitator Prompt for this lesson. Codex must inspect your current repository, perform the implementation review, administer the knowledge check, evaluate your answers, and return PASS or REVIEW REQUIRED.</w:t>
      </w:r>
    </w:p>
    <w:p>
      <w:pPr>
        <w:pStyle w:val="Checklist"/>
      </w:pPr>
      <w:r>
        <w:t>☐ Codex reviewed the code relevant to this lesson without changing it.</w:t>
      </w:r>
    </w:p>
    <w:p>
      <w:pPr>
        <w:pStyle w:val="Checklist"/>
      </w:pPr>
      <w:r>
        <w:t>☐ I completed the knowledge check without being shown the answers first.</w:t>
      </w:r>
    </w:p>
    <w:p>
      <w:pPr>
        <w:pStyle w:val="Checklist"/>
      </w:pPr>
      <w:r>
        <w:t>☐ Any required remediation was completed and re-evaluated.</w:t>
      </w:r>
    </w:p>
    <w:p>
      <w:pPr>
        <w:pStyle w:val="Checklist"/>
      </w:pPr>
      <w:r>
        <w:t>☐ Final facilitator result: PASS. Only then may I begin the next lesson.</w:t>
      </w:r>
    </w:p>
    <w:p>
      <w:pPr>
        <w:spacing w:after="100"/>
      </w:pPr>
      <w:r>
        <w:br w:type="page"/>
      </w:r>
    </w:p>
    <w:p>
      <w:pPr>
        <w:pStyle w:val="LessonNumber"/>
        <w:spacing w:after="100"/>
      </w:pPr>
      <w:r>
        <w:t>LESSON 02</w:t>
      </w:r>
    </w:p>
    <w:p>
      <w:pPr>
        <w:pStyle w:val="Heading1"/>
        <w:spacing w:after="100"/>
      </w:pPr>
      <w:r>
        <w:t>Collections and Control Flow</w:t>
      </w:r>
    </w:p>
    <w:p>
      <w:pPr>
        <w:pStyle w:val="LessonGoal"/>
        <w:spacing w:after="100"/>
      </w:pPr>
      <w:r>
        <w:t>Use Python collections and loops to model the Pomodoro cycle.</w:t>
      </w:r>
    </w:p>
    <w:p>
      <w:pPr>
        <w:pStyle w:val="Heading2"/>
        <w:spacing w:after="100"/>
      </w:pPr>
      <w:r>
        <w:t>Learning objectives</w:t>
      </w:r>
    </w:p>
    <w:p>
      <w:pPr>
        <w:pStyle w:val="ListBullet"/>
        <w:spacing w:after="100"/>
      </w:pPr>
      <w:r>
        <w:t>Lists, tuples, dictionaries, and sets</w:t>
      </w:r>
    </w:p>
    <w:p>
      <w:pPr>
        <w:pStyle w:val="ListBullet"/>
        <w:spacing w:after="100"/>
      </w:pPr>
      <w:r>
        <w:t>When each collection is appropriate</w:t>
      </w:r>
    </w:p>
    <w:p>
      <w:pPr>
        <w:pStyle w:val="ListBullet"/>
        <w:spacing w:after="100"/>
      </w:pPr>
      <w:r>
        <w:t>for loops and while loops</w:t>
      </w:r>
    </w:p>
    <w:p>
      <w:pPr>
        <w:pStyle w:val="ListBullet"/>
        <w:spacing w:after="100"/>
      </w:pPr>
      <w:r>
        <w:t>range()</w:t>
      </w:r>
    </w:p>
    <w:p>
      <w:pPr>
        <w:pStyle w:val="ListBullet"/>
        <w:spacing w:after="100"/>
      </w:pPr>
      <w:r>
        <w:t>Membership with in</w:t>
      </w:r>
    </w:p>
    <w:p>
      <w:pPr>
        <w:pStyle w:val="ListBullet"/>
        <w:spacing w:after="100"/>
      </w:pPr>
      <w:r>
        <w:t>enumerate()</w:t>
      </w:r>
    </w:p>
    <w:p>
      <w:pPr>
        <w:pStyle w:val="ListBullet"/>
        <w:spacing w:after="100"/>
      </w:pPr>
      <w:r>
        <w:t>Pythonic iteration instead of index-heavy loops</w:t>
      </w:r>
    </w:p>
    <w:p>
      <w:pPr>
        <w:pStyle w:val="Heading2"/>
        <w:spacing w:after="100"/>
      </w:pPr>
      <w:r>
        <w:t>Warm-up exercises</w:t>
      </w:r>
    </w:p>
    <w:p>
      <w:pPr>
        <w:pStyle w:val="Checklist"/>
        <w:spacing w:after="100"/>
      </w:pPr>
      <w:r>
        <w:rPr>
          <w:b/>
        </w:rPr>
        <w:t xml:space="preserve">☐ </w:t>
      </w:r>
      <w:r>
        <w:t>Represent a complete four-session Pomodoro cycle in a list.</w:t>
      </w:r>
    </w:p>
    <w:p>
      <w:pPr>
        <w:pStyle w:val="Checklist"/>
        <w:spacing w:after="100"/>
      </w:pPr>
      <w:r>
        <w:rPr>
          <w:b/>
        </w:rPr>
        <w:t xml:space="preserve">☐ </w:t>
      </w:r>
      <w:r>
        <w:t>Loop through the cycle and print each session with its number.</w:t>
      </w:r>
    </w:p>
    <w:p>
      <w:pPr>
        <w:pStyle w:val="Checklist"/>
        <w:spacing w:after="100"/>
      </w:pPr>
      <w:r>
        <w:rPr>
          <w:b/>
        </w:rPr>
        <w:t xml:space="preserve">☐ </w:t>
      </w:r>
      <w:r>
        <w:t>Store durations in a dictionary and look them up by session name.</w:t>
      </w:r>
    </w:p>
    <w:p>
      <w:pPr>
        <w:pStyle w:val="Checklist"/>
        <w:spacing w:after="100"/>
      </w:pPr>
      <w:r>
        <w:rPr>
          <w:b/>
        </w:rPr>
        <w:t xml:space="preserve">☐ </w:t>
      </w:r>
      <w:r>
        <w:t>Use enumerate() to display a readable schedule.</w:t>
      </w:r>
    </w:p>
    <w:p>
      <w:pPr>
        <w:pStyle w:val="Heading2"/>
        <w:spacing w:after="100"/>
      </w:pPr>
      <w:r>
        <w:t>Pomodoro project milestone</w:t>
      </w:r>
    </w:p>
    <w:p>
      <w:pPr>
        <w:spacing w:after="100"/>
      </w:pPr>
      <w:r>
        <w:t>Model WORK → BREAK → WORK → BREAK → WORK → BREAK → WORK → LONG BREAK as data instead of hard-coded print statements.</w:t>
      </w:r>
    </w:p>
    <w:p>
      <w:pPr>
        <w:pStyle w:val="Heading2"/>
        <w:spacing w:after="100"/>
      </w:pPr>
      <w:r>
        <w:t>Lesson completion gate</w:t>
      </w:r>
    </w:p>
    <w:p>
      <w:pPr>
        <w:pStyle w:val="Checklist"/>
        <w:spacing w:after="100"/>
      </w:pPr>
      <w:r>
        <w:rPr>
          <w:b/>
        </w:rPr>
        <w:t xml:space="preserve">☐ </w:t>
      </w:r>
      <w:r>
        <w:t>You can choose an appropriate collection for simple data.</w:t>
      </w:r>
    </w:p>
    <w:p>
      <w:pPr>
        <w:pStyle w:val="Checklist"/>
        <w:spacing w:after="100"/>
      </w:pPr>
      <w:r>
        <w:rPr>
          <w:b/>
        </w:rPr>
        <w:t xml:space="preserve">☐ </w:t>
      </w:r>
      <w:r>
        <w:t>You can iterate directly over collections.</w:t>
      </w:r>
    </w:p>
    <w:p>
      <w:pPr>
        <w:pStyle w:val="Checklist"/>
        <w:spacing w:after="100"/>
      </w:pPr>
      <w:r>
        <w:rPr>
          <w:b/>
        </w:rPr>
        <w:t xml:space="preserve">☐ </w:t>
      </w:r>
      <w:r>
        <w:t>Your session cycle prints in the correct order.</w:t>
      </w:r>
    </w:p>
    <w:p>
      <w:pPr>
        <w:pStyle w:val="Checklist"/>
        <w:spacing w:after="100"/>
      </w:pPr>
      <w:r>
        <w:rPr>
          <w:b/>
        </w:rPr>
        <w:t xml:space="preserve">☐ </w:t>
      </w:r>
      <w:r>
        <w:t>You are not duplicating the same print logic for every session.</w:t>
      </w:r>
    </w:p>
    <w:p>
      <w:pPr>
        <w:pStyle w:val="Heading2"/>
        <w:spacing w:after="100"/>
      </w:pPr>
      <w:r>
        <w:t>Reflection</w:t>
      </w:r>
    </w:p>
    <w:p>
      <w:pPr>
        <w:spacing w:after="100"/>
      </w:pPr>
      <w:r>
        <w:t>Before moving on, write 2–4 sentences answering: What felt natural because of your prior programming experience? What felt specifically Pythonic or unfamiliar? What would you refactor if you repeated this lesson?</w:t>
      </w:r>
    </w:p>
    <w:p>
      <w:pPr>
        <w:pStyle w:val="Heading2"/>
        <w:spacing w:after="100"/>
      </w:pPr>
      <w:r>
        <w:t>Suggested Git commit</w:t>
      </w:r>
    </w:p>
    <w:p>
      <w:pPr>
        <w:pStyle w:val="CodeBlock"/>
        <w:spacing w:after="100"/>
      </w:pPr>
      <w:r>
        <w:t>lesson-02: collections and control flow</w:t>
      </w:r>
    </w:p>
    <w:p>
      <w:pPr>
        <w:pStyle w:val="Heading2"/>
      </w:pPr>
      <w:r>
        <w:t>Codex Facilitator Gate</w:t>
      </w:r>
    </w:p>
    <w:p>
      <w:pPr/>
      <w:r>
        <w:t>Before beginning the next lesson, run the Reusable Codex Facilitator Prompt for this lesson. Codex must inspect your current repository, perform the implementation review, administer the knowledge check, evaluate your answers, and return PASS or REVIEW REQUIRED.</w:t>
      </w:r>
    </w:p>
    <w:p>
      <w:pPr>
        <w:pStyle w:val="Checklist"/>
      </w:pPr>
      <w:r>
        <w:t>☐ Codex reviewed the code relevant to this lesson without changing it.</w:t>
      </w:r>
    </w:p>
    <w:p>
      <w:pPr>
        <w:pStyle w:val="Checklist"/>
      </w:pPr>
      <w:r>
        <w:t>☐ I completed the knowledge check without being shown the answers first.</w:t>
      </w:r>
    </w:p>
    <w:p>
      <w:pPr>
        <w:pStyle w:val="Checklist"/>
      </w:pPr>
      <w:r>
        <w:t>☐ Any required remediation was completed and re-evaluated.</w:t>
      </w:r>
    </w:p>
    <w:p>
      <w:pPr>
        <w:pStyle w:val="Checklist"/>
      </w:pPr>
      <w:r>
        <w:t>☐ Final facilitator result: PASS. Only then may I begin the next lesson.</w:t>
      </w:r>
    </w:p>
    <w:p>
      <w:pPr>
        <w:spacing w:after="100"/>
      </w:pPr>
      <w:r>
        <w:br w:type="page"/>
      </w:r>
    </w:p>
    <w:p>
      <w:pPr>
        <w:pStyle w:val="LessonNumber"/>
        <w:spacing w:after="100"/>
      </w:pPr>
      <w:r>
        <w:t>LESSON 03</w:t>
      </w:r>
    </w:p>
    <w:p>
      <w:pPr>
        <w:pStyle w:val="Heading1"/>
        <w:spacing w:after="100"/>
      </w:pPr>
      <w:r>
        <w:t>Functions and Modules</w:t>
      </w:r>
    </w:p>
    <w:p>
      <w:pPr>
        <w:pStyle w:val="LessonGoal"/>
        <w:spacing w:after="100"/>
      </w:pPr>
      <w:r>
        <w:t>Break behavior into reusable functions and understand Python module boundaries.</w:t>
      </w:r>
    </w:p>
    <w:p>
      <w:pPr>
        <w:pStyle w:val="Heading2"/>
        <w:spacing w:after="100"/>
      </w:pPr>
      <w:r>
        <w:t>Learning objectives</w:t>
      </w:r>
    </w:p>
    <w:p>
      <w:pPr>
        <w:pStyle w:val="ListBullet"/>
        <w:spacing w:after="100"/>
      </w:pPr>
      <w:r>
        <w:t>def, parameters, and return values</w:t>
      </w:r>
    </w:p>
    <w:p>
      <w:pPr>
        <w:pStyle w:val="ListBullet"/>
        <w:spacing w:after="100"/>
      </w:pPr>
      <w:r>
        <w:t>Default and keyword arguments</w:t>
      </w:r>
    </w:p>
    <w:p>
      <w:pPr>
        <w:pStyle w:val="ListBullet"/>
        <w:spacing w:after="100"/>
      </w:pPr>
      <w:r>
        <w:t>Local versus module scope</w:t>
      </w:r>
    </w:p>
    <w:p>
      <w:pPr>
        <w:pStyle w:val="ListBullet"/>
        <w:spacing w:after="100"/>
      </w:pPr>
      <w:r>
        <w:t>Pure functions</w:t>
      </w:r>
    </w:p>
    <w:p>
      <w:pPr>
        <w:pStyle w:val="ListBullet"/>
        <w:spacing w:after="100"/>
      </w:pPr>
      <w:r>
        <w:t>Imports</w:t>
      </w:r>
    </w:p>
    <w:p>
      <w:pPr>
        <w:pStyle w:val="ListBullet"/>
        <w:spacing w:after="100"/>
      </w:pPr>
      <w:r>
        <w:t>Creating your own modules</w:t>
      </w:r>
    </w:p>
    <w:p>
      <w:pPr>
        <w:pStyle w:val="ListBullet"/>
        <w:spacing w:after="100"/>
      </w:pPr>
      <w:r>
        <w:t>if __name__ == "__main__"</w:t>
      </w:r>
    </w:p>
    <w:p>
      <w:pPr>
        <w:pStyle w:val="Heading2"/>
        <w:spacing w:after="100"/>
      </w:pPr>
      <w:r>
        <w:t>Warm-up exercises</w:t>
      </w:r>
    </w:p>
    <w:p>
      <w:pPr>
        <w:pStyle w:val="Checklist"/>
        <w:spacing w:after="100"/>
      </w:pPr>
      <w:r>
        <w:rPr>
          <w:b/>
        </w:rPr>
        <w:t xml:space="preserve">☐ </w:t>
      </w:r>
      <w:r>
        <w:t>Write minutes_to_seconds(minutes).</w:t>
      </w:r>
    </w:p>
    <w:p>
      <w:pPr>
        <w:pStyle w:val="Checklist"/>
        <w:spacing w:after="100"/>
      </w:pPr>
      <w:r>
        <w:rPr>
          <w:b/>
        </w:rPr>
        <w:t xml:space="preserve">☐ </w:t>
      </w:r>
      <w:r>
        <w:t>Write format_time(seconds) returning MM:SS.</w:t>
      </w:r>
    </w:p>
    <w:p>
      <w:pPr>
        <w:pStyle w:val="Checklist"/>
        <w:spacing w:after="100"/>
      </w:pPr>
      <w:r>
        <w:rPr>
          <w:b/>
        </w:rPr>
        <w:t xml:space="preserve">☐ </w:t>
      </w:r>
      <w:r>
        <w:t>Write get_session_duration(session_name, durations).</w:t>
      </w:r>
    </w:p>
    <w:p>
      <w:pPr>
        <w:pStyle w:val="Checklist"/>
        <w:spacing w:after="100"/>
      </w:pPr>
      <w:r>
        <w:rPr>
          <w:b/>
        </w:rPr>
        <w:t xml:space="preserve">☐ </w:t>
      </w:r>
      <w:r>
        <w:t>Move reusable helpers into a separate module and import them.</w:t>
      </w:r>
    </w:p>
    <w:p>
      <w:pPr>
        <w:pStyle w:val="Heading2"/>
        <w:spacing w:after="100"/>
      </w:pPr>
      <w:r>
        <w:t>Pomodoro project milestone</w:t>
      </w:r>
    </w:p>
    <w:p>
      <w:pPr>
        <w:spacing w:after="100"/>
      </w:pPr>
      <w:r>
        <w:t>Refactor the console program so conversion and formatting behavior lives in functions rather than inline calculations.</w:t>
      </w:r>
    </w:p>
    <w:p>
      <w:pPr>
        <w:pStyle w:val="Heading2"/>
        <w:spacing w:after="100"/>
      </w:pPr>
      <w:r>
        <w:t>Lesson completion gate</w:t>
      </w:r>
    </w:p>
    <w:p>
      <w:pPr>
        <w:pStyle w:val="Checklist"/>
        <w:spacing w:after="100"/>
      </w:pPr>
      <w:r>
        <w:rPr>
          <w:b/>
        </w:rPr>
        <w:t xml:space="preserve">☐ </w:t>
      </w:r>
      <w:r>
        <w:t>Every function has one clear purpose.</w:t>
      </w:r>
    </w:p>
    <w:p>
      <w:pPr>
        <w:pStyle w:val="Checklist"/>
        <w:spacing w:after="100"/>
      </w:pPr>
      <w:r>
        <w:rPr>
          <w:b/>
        </w:rPr>
        <w:t xml:space="preserve">☐ </w:t>
      </w:r>
      <w:r>
        <w:t>Functions return values instead of printing when printing is not their responsibility.</w:t>
      </w:r>
    </w:p>
    <w:p>
      <w:pPr>
        <w:pStyle w:val="Checklist"/>
        <w:spacing w:after="100"/>
      </w:pPr>
      <w:r>
        <w:rPr>
          <w:b/>
        </w:rPr>
        <w:t xml:space="preserve">☐ </w:t>
      </w:r>
      <w:r>
        <w:t>You can import your own module.</w:t>
      </w:r>
    </w:p>
    <w:p>
      <w:pPr>
        <w:pStyle w:val="Checklist"/>
        <w:spacing w:after="100"/>
      </w:pPr>
      <w:r>
        <w:rPr>
          <w:b/>
        </w:rPr>
        <w:t xml:space="preserve">☐ </w:t>
      </w:r>
      <w:r>
        <w:t>You can explain what __name__ == "__main__" protects.</w:t>
      </w:r>
    </w:p>
    <w:p>
      <w:pPr>
        <w:pStyle w:val="Heading2"/>
        <w:spacing w:after="100"/>
      </w:pPr>
      <w:r>
        <w:t>Reflection</w:t>
      </w:r>
    </w:p>
    <w:p>
      <w:pPr>
        <w:spacing w:after="100"/>
      </w:pPr>
      <w:r>
        <w:t>Before moving on, write 2–4 sentences answering: What felt natural because of your prior programming experience? What felt specifically Pythonic or unfamiliar? What would you refactor if you repeated this lesson?</w:t>
      </w:r>
    </w:p>
    <w:p>
      <w:pPr>
        <w:pStyle w:val="Heading2"/>
        <w:spacing w:after="100"/>
      </w:pPr>
      <w:r>
        <w:t>Suggested Git commit</w:t>
      </w:r>
    </w:p>
    <w:p>
      <w:pPr>
        <w:pStyle w:val="CodeBlock"/>
        <w:spacing w:after="100"/>
      </w:pPr>
      <w:r>
        <w:t>lesson-03: functions and modules</w:t>
      </w:r>
    </w:p>
    <w:p>
      <w:pPr>
        <w:pStyle w:val="Heading2"/>
      </w:pPr>
      <w:r>
        <w:t>Codex Facilitator Gate</w:t>
      </w:r>
    </w:p>
    <w:p>
      <w:pPr/>
      <w:r>
        <w:t>Before beginning the next lesson, run the Reusable Codex Facilitator Prompt for this lesson. Codex must inspect your current repository, perform the implementation review, administer the knowledge check, evaluate your answers, and return PASS or REVIEW REQUIRED.</w:t>
      </w:r>
    </w:p>
    <w:p>
      <w:pPr>
        <w:pStyle w:val="Checklist"/>
      </w:pPr>
      <w:r>
        <w:t>☐ Codex reviewed the code relevant to this lesson without changing it.</w:t>
      </w:r>
    </w:p>
    <w:p>
      <w:pPr>
        <w:pStyle w:val="Checklist"/>
      </w:pPr>
      <w:r>
        <w:t>☐ I completed the knowledge check without being shown the answers first.</w:t>
      </w:r>
    </w:p>
    <w:p>
      <w:pPr>
        <w:pStyle w:val="Checklist"/>
      </w:pPr>
      <w:r>
        <w:t>☐ Any required remediation was completed and re-evaluated.</w:t>
      </w:r>
    </w:p>
    <w:p>
      <w:pPr>
        <w:pStyle w:val="Checklist"/>
      </w:pPr>
      <w:r>
        <w:t>☐ Final facilitator result: PASS. Only then may I begin the next lesson.</w:t>
      </w:r>
    </w:p>
    <w:p>
      <w:pPr>
        <w:spacing w:after="100"/>
      </w:pPr>
      <w:r>
        <w:br w:type="page"/>
      </w:r>
    </w:p>
    <w:p>
      <w:pPr>
        <w:pStyle w:val="LessonNumber"/>
        <w:spacing w:after="100"/>
      </w:pPr>
      <w:r>
        <w:t>LESSON 04</w:t>
      </w:r>
    </w:p>
    <w:p>
      <w:pPr>
        <w:pStyle w:val="Heading1"/>
        <w:spacing w:after="100"/>
      </w:pPr>
      <w:r>
        <w:t>Object-Oriented Programming in Python</w:t>
      </w:r>
    </w:p>
    <w:p>
      <w:pPr>
        <w:pStyle w:val="LessonGoal"/>
        <w:spacing w:after="100"/>
      </w:pPr>
      <w:r>
        <w:t>Refresh OOP while learning Python-specific class conventions.</w:t>
      </w:r>
    </w:p>
    <w:p>
      <w:pPr>
        <w:pStyle w:val="Heading2"/>
        <w:spacing w:after="100"/>
      </w:pPr>
      <w:r>
        <w:t>Learning objectives</w:t>
      </w:r>
    </w:p>
    <w:p>
      <w:pPr>
        <w:pStyle w:val="ListBullet"/>
        <w:spacing w:after="100"/>
      </w:pPr>
      <w:r>
        <w:t>Classes and objects</w:t>
      </w:r>
    </w:p>
    <w:p>
      <w:pPr>
        <w:pStyle w:val="ListBullet"/>
        <w:spacing w:after="100"/>
      </w:pPr>
      <w:r>
        <w:t>__init__ and self</w:t>
      </w:r>
    </w:p>
    <w:p>
      <w:pPr>
        <w:pStyle w:val="ListBullet"/>
        <w:spacing w:after="100"/>
      </w:pPr>
      <w:r>
        <w:t>Instance attributes and methods</w:t>
      </w:r>
    </w:p>
    <w:p>
      <w:pPr>
        <w:pStyle w:val="ListBullet"/>
        <w:spacing w:after="100"/>
      </w:pPr>
      <w:r>
        <w:t>Encapsulation by convention</w:t>
      </w:r>
    </w:p>
    <w:p>
      <w:pPr>
        <w:pStyle w:val="ListBullet"/>
        <w:spacing w:after="100"/>
      </w:pPr>
      <w:r>
        <w:t>Type hints on attributes and methods</w:t>
      </w:r>
    </w:p>
    <w:p>
      <w:pPr>
        <w:pStyle w:val="ListBullet"/>
        <w:spacing w:after="100"/>
      </w:pPr>
      <w:r>
        <w:t>Properties at a practical level</w:t>
      </w:r>
    </w:p>
    <w:p>
      <w:pPr>
        <w:pStyle w:val="ListBullet"/>
        <w:spacing w:after="100"/>
      </w:pPr>
      <w:r>
        <w:t>Python dunder methods overview</w:t>
      </w:r>
    </w:p>
    <w:p>
      <w:pPr>
        <w:pStyle w:val="Heading2"/>
        <w:spacing w:after="100"/>
      </w:pPr>
      <w:r>
        <w:t>Warm-up exercises</w:t>
      </w:r>
    </w:p>
    <w:p>
      <w:pPr>
        <w:pStyle w:val="Checklist"/>
        <w:spacing w:after="100"/>
      </w:pPr>
      <w:r>
        <w:rPr>
          <w:b/>
        </w:rPr>
        <w:t xml:space="preserve">☐ </w:t>
      </w:r>
      <w:r>
        <w:t>Create a PomodoroTimer class.</w:t>
      </w:r>
    </w:p>
    <w:p>
      <w:pPr>
        <w:pStyle w:val="Checklist"/>
        <w:spacing w:after="100"/>
      </w:pPr>
      <w:r>
        <w:rPr>
          <w:b/>
        </w:rPr>
        <w:t xml:space="preserve">☐ </w:t>
      </w:r>
      <w:r>
        <w:t>Give it work, short-break, and long-break durations.</w:t>
      </w:r>
    </w:p>
    <w:p>
      <w:pPr>
        <w:pStyle w:val="Checklist"/>
        <w:spacing w:after="100"/>
      </w:pPr>
      <w:r>
        <w:rPr>
          <w:b/>
        </w:rPr>
        <w:t xml:space="preserve">☐ </w:t>
      </w:r>
      <w:r>
        <w:t>Track remaining_seconds.</w:t>
      </w:r>
    </w:p>
    <w:p>
      <w:pPr>
        <w:pStyle w:val="Checklist"/>
        <w:spacing w:after="100"/>
      </w:pPr>
      <w:r>
        <w:rPr>
          <w:b/>
        </w:rPr>
        <w:t xml:space="preserve">☐ </w:t>
      </w:r>
      <w:r>
        <w:t>Add reset() and a read-only formatted_time property.</w:t>
      </w:r>
    </w:p>
    <w:p>
      <w:pPr>
        <w:pStyle w:val="Heading2"/>
        <w:spacing w:after="100"/>
      </w:pPr>
      <w:r>
        <w:t>Pomodoro project milestone</w:t>
      </w:r>
    </w:p>
    <w:p>
      <w:pPr>
        <w:spacing w:after="100"/>
      </w:pPr>
      <w:r>
        <w:t>Replace scattered timer variables with a PomodoroTimer object that owns timer state.</w:t>
      </w:r>
    </w:p>
    <w:p>
      <w:pPr>
        <w:pStyle w:val="Heading2"/>
        <w:spacing w:after="100"/>
      </w:pPr>
      <w:r>
        <w:t>Lesson completion gate</w:t>
      </w:r>
    </w:p>
    <w:p>
      <w:pPr>
        <w:pStyle w:val="Checklist"/>
        <w:spacing w:after="100"/>
      </w:pPr>
      <w:r>
        <w:rPr>
          <w:b/>
        </w:rPr>
        <w:t xml:space="preserve">☐ </w:t>
      </w:r>
      <w:r>
        <w:t>You can explain self and __init__.</w:t>
      </w:r>
    </w:p>
    <w:p>
      <w:pPr>
        <w:pStyle w:val="Checklist"/>
        <w:spacing w:after="100"/>
      </w:pPr>
      <w:r>
        <w:rPr>
          <w:b/>
        </w:rPr>
        <w:t xml:space="preserve">☐ </w:t>
      </w:r>
      <w:r>
        <w:t>Timer state belongs to the object rather than global variables.</w:t>
      </w:r>
    </w:p>
    <w:p>
      <w:pPr>
        <w:pStyle w:val="Checklist"/>
        <w:spacing w:after="100"/>
      </w:pPr>
      <w:r>
        <w:rPr>
          <w:b/>
        </w:rPr>
        <w:t xml:space="preserve">☐ </w:t>
      </w:r>
      <w:r>
        <w:t>Calling reset() reliably restores initial state.</w:t>
      </w:r>
    </w:p>
    <w:p>
      <w:pPr>
        <w:pStyle w:val="Checklist"/>
        <w:spacing w:after="100"/>
      </w:pPr>
      <w:r>
        <w:rPr>
          <w:b/>
        </w:rPr>
        <w:t xml:space="preserve">☐ </w:t>
      </w:r>
      <w:r>
        <w:t>The class is small enough that its responsibility is easy to describe.</w:t>
      </w:r>
    </w:p>
    <w:p>
      <w:pPr>
        <w:pStyle w:val="Heading2"/>
        <w:spacing w:after="100"/>
      </w:pPr>
      <w:r>
        <w:t>Reflection</w:t>
      </w:r>
    </w:p>
    <w:p>
      <w:pPr>
        <w:spacing w:after="100"/>
      </w:pPr>
      <w:r>
        <w:t>Before moving on, write 2–4 sentences answering: What felt natural because of your prior programming experience? What felt specifically Pythonic or unfamiliar? What would you refactor if you repeated this lesson?</w:t>
      </w:r>
    </w:p>
    <w:p>
      <w:pPr>
        <w:pStyle w:val="Heading2"/>
        <w:spacing w:after="100"/>
      </w:pPr>
      <w:r>
        <w:t>Suggested Git commit</w:t>
      </w:r>
    </w:p>
    <w:p>
      <w:pPr>
        <w:pStyle w:val="CodeBlock"/>
        <w:spacing w:after="100"/>
      </w:pPr>
      <w:r>
        <w:t>lesson-04: object-oriented programming in python</w:t>
      </w:r>
    </w:p>
    <w:p>
      <w:pPr>
        <w:pStyle w:val="Heading2"/>
      </w:pPr>
      <w:r>
        <w:t>Codex Facilitator Gate</w:t>
      </w:r>
    </w:p>
    <w:p>
      <w:pPr/>
      <w:r>
        <w:t>Before beginning the next lesson, run the Reusable Codex Facilitator Prompt for this lesson. Codex must inspect your current repository, perform the implementation review, administer the knowledge check, evaluate your answers, and return PASS or REVIEW REQUIRED.</w:t>
      </w:r>
    </w:p>
    <w:p>
      <w:pPr>
        <w:pStyle w:val="Checklist"/>
      </w:pPr>
      <w:r>
        <w:t>☐ Codex reviewed the code relevant to this lesson without changing it.</w:t>
      </w:r>
    </w:p>
    <w:p>
      <w:pPr>
        <w:pStyle w:val="Checklist"/>
      </w:pPr>
      <w:r>
        <w:t>☐ I completed the knowledge check without being shown the answers first.</w:t>
      </w:r>
    </w:p>
    <w:p>
      <w:pPr>
        <w:pStyle w:val="Checklist"/>
      </w:pPr>
      <w:r>
        <w:t>☐ Any required remediation was completed and re-evaluated.</w:t>
      </w:r>
    </w:p>
    <w:p>
      <w:pPr>
        <w:pStyle w:val="Checklist"/>
      </w:pPr>
      <w:r>
        <w:t>☐ Final facilitator result: PASS. Only then may I begin the next lesson.</w:t>
      </w:r>
    </w:p>
    <w:p>
      <w:pPr>
        <w:spacing w:after="100"/>
      </w:pPr>
      <w:r>
        <w:br w:type="page"/>
      </w:r>
    </w:p>
    <w:p>
      <w:pPr>
        <w:pStyle w:val="LessonNumber"/>
        <w:spacing w:after="100"/>
      </w:pPr>
      <w:r>
        <w:t>LESSON 05</w:t>
      </w:r>
    </w:p>
    <w:p>
      <w:pPr>
        <w:pStyle w:val="Heading1"/>
        <w:spacing w:after="100"/>
      </w:pPr>
      <w:r>
        <w:t>Designing Objects and State</w:t>
      </w:r>
    </w:p>
    <w:p>
      <w:pPr>
        <w:pStyle w:val="LessonGoal"/>
        <w:spacing w:after="100"/>
      </w:pPr>
      <w:r>
        <w:t>Turn the timer into a clean stateful model instead of a collection of unrelated methods.</w:t>
      </w:r>
    </w:p>
    <w:p>
      <w:pPr>
        <w:pStyle w:val="Heading2"/>
        <w:spacing w:after="100"/>
      </w:pPr>
      <w:r>
        <w:t>Learning objectives</w:t>
      </w:r>
    </w:p>
    <w:p>
      <w:pPr>
        <w:pStyle w:val="ListBullet"/>
        <w:spacing w:after="100"/>
      </w:pPr>
      <w:r>
        <w:t>Single Responsibility Principle</w:t>
      </w:r>
    </w:p>
    <w:p>
      <w:pPr>
        <w:pStyle w:val="ListBullet"/>
        <w:spacing w:after="100"/>
      </w:pPr>
      <w:r>
        <w:t>Composition versus inheritance</w:t>
      </w:r>
    </w:p>
    <w:p>
      <w:pPr>
        <w:pStyle w:val="ListBullet"/>
        <w:spacing w:after="100"/>
      </w:pPr>
      <w:r>
        <w:t>Enums</w:t>
      </w:r>
    </w:p>
    <w:p>
      <w:pPr>
        <w:pStyle w:val="ListBullet"/>
        <w:spacing w:after="100"/>
      </w:pPr>
      <w:r>
        <w:t>State transitions</w:t>
      </w:r>
    </w:p>
    <w:p>
      <w:pPr>
        <w:pStyle w:val="ListBullet"/>
        <w:spacing w:after="100"/>
      </w:pPr>
      <w:r>
        <w:t>Class attributes versus instance attributes</w:t>
      </w:r>
    </w:p>
    <w:p>
      <w:pPr>
        <w:pStyle w:val="ListBullet"/>
        <w:spacing w:after="100"/>
      </w:pPr>
      <w:r>
        <w:t>Avoiding unnecessary classes</w:t>
      </w:r>
    </w:p>
    <w:p>
      <w:pPr>
        <w:pStyle w:val="ListBullet"/>
        <w:spacing w:after="100"/>
      </w:pPr>
      <w:r>
        <w:t>Designing public methods around user actions</w:t>
      </w:r>
    </w:p>
    <w:p>
      <w:pPr>
        <w:pStyle w:val="Heading2"/>
        <w:spacing w:after="100"/>
      </w:pPr>
      <w:r>
        <w:t>Warm-up exercises</w:t>
      </w:r>
    </w:p>
    <w:p>
      <w:pPr>
        <w:pStyle w:val="Checklist"/>
        <w:spacing w:after="100"/>
      </w:pPr>
      <w:r>
        <w:rPr>
          <w:b/>
        </w:rPr>
        <w:t xml:space="preserve">☐ </w:t>
      </w:r>
      <w:r>
        <w:t>Create a SessionType enum with WORK, SHORT_BREAK, and LONG_BREAK.</w:t>
      </w:r>
    </w:p>
    <w:p>
      <w:pPr>
        <w:pStyle w:val="Checklist"/>
        <w:spacing w:after="100"/>
      </w:pPr>
      <w:r>
        <w:rPr>
          <w:b/>
        </w:rPr>
        <w:t xml:space="preserve">☐ </w:t>
      </w:r>
      <w:r>
        <w:t>Track completed_work_sessions.</w:t>
      </w:r>
    </w:p>
    <w:p>
      <w:pPr>
        <w:pStyle w:val="Checklist"/>
        <w:spacing w:after="100"/>
      </w:pPr>
      <w:r>
        <w:rPr>
          <w:b/>
        </w:rPr>
        <w:t xml:space="preserve">☐ </w:t>
      </w:r>
      <w:r>
        <w:t>Add start(), pause(), resume(), reset(), and skip() behaviors at the model level.</w:t>
      </w:r>
    </w:p>
    <w:p>
      <w:pPr>
        <w:pStyle w:val="Checklist"/>
        <w:spacing w:after="100"/>
      </w:pPr>
      <w:r>
        <w:rPr>
          <w:b/>
        </w:rPr>
        <w:t xml:space="preserve">☐ </w:t>
      </w:r>
      <w:r>
        <w:t>Define the rule that every fourth completed work session leads to a long break.</w:t>
      </w:r>
    </w:p>
    <w:p>
      <w:pPr>
        <w:pStyle w:val="Heading2"/>
        <w:spacing w:after="100"/>
      </w:pPr>
      <w:r>
        <w:t>Pomodoro project milestone</w:t>
      </w:r>
    </w:p>
    <w:p>
      <w:pPr>
        <w:spacing w:after="100"/>
      </w:pPr>
      <w:r>
        <w:t>The timer now understands what kind of session it is in and what should come next.</w:t>
      </w:r>
    </w:p>
    <w:p>
      <w:pPr>
        <w:pStyle w:val="Heading2"/>
        <w:spacing w:after="100"/>
      </w:pPr>
      <w:r>
        <w:t>Lesson completion gate</w:t>
      </w:r>
    </w:p>
    <w:p>
      <w:pPr>
        <w:pStyle w:val="Checklist"/>
        <w:spacing w:after="100"/>
      </w:pPr>
      <w:r>
        <w:rPr>
          <w:b/>
        </w:rPr>
        <w:t xml:space="preserve">☐ </w:t>
      </w:r>
      <w:r>
        <w:t>Session types are not magic strings scattered across the project.</w:t>
      </w:r>
    </w:p>
    <w:p>
      <w:pPr>
        <w:pStyle w:val="Checklist"/>
        <w:spacing w:after="100"/>
      </w:pPr>
      <w:r>
        <w:rPr>
          <w:b/>
        </w:rPr>
        <w:t xml:space="preserve">☐ </w:t>
      </w:r>
      <w:r>
        <w:t>State transitions are predictable.</w:t>
      </w:r>
    </w:p>
    <w:p>
      <w:pPr>
        <w:pStyle w:val="Checklist"/>
        <w:spacing w:after="100"/>
      </w:pPr>
      <w:r>
        <w:rPr>
          <w:b/>
        </w:rPr>
        <w:t xml:space="preserve">☐ </w:t>
      </w:r>
      <w:r>
        <w:t>You can describe why inheritance is unnecessary here.</w:t>
      </w:r>
    </w:p>
    <w:p>
      <w:pPr>
        <w:pStyle w:val="Checklist"/>
        <w:spacing w:after="100"/>
      </w:pPr>
      <w:r>
        <w:rPr>
          <w:b/>
        </w:rPr>
        <w:t xml:space="preserve">☐ </w:t>
      </w:r>
      <w:r>
        <w:t>The timer API reads like user intentions: start, pause, reset, skip.</w:t>
      </w:r>
    </w:p>
    <w:p>
      <w:pPr>
        <w:pStyle w:val="Heading2"/>
        <w:spacing w:after="100"/>
      </w:pPr>
      <w:r>
        <w:t>Reflection</w:t>
      </w:r>
    </w:p>
    <w:p>
      <w:pPr>
        <w:spacing w:after="100"/>
      </w:pPr>
      <w:r>
        <w:t>Before moving on, write 2–4 sentences answering: What felt natural because of your prior programming experience? What felt specifically Pythonic or unfamiliar? What would you refactor if you repeated this lesson?</w:t>
      </w:r>
    </w:p>
    <w:p>
      <w:pPr>
        <w:pStyle w:val="Heading2"/>
        <w:spacing w:after="100"/>
      </w:pPr>
      <w:r>
        <w:t>Suggested Git commit</w:t>
      </w:r>
    </w:p>
    <w:p>
      <w:pPr>
        <w:pStyle w:val="CodeBlock"/>
        <w:spacing w:after="100"/>
      </w:pPr>
      <w:r>
        <w:t>lesson-05: designing objects and state</w:t>
      </w:r>
    </w:p>
    <w:p>
      <w:pPr>
        <w:pStyle w:val="Heading2"/>
      </w:pPr>
      <w:r>
        <w:t>Codex Facilitator Gate</w:t>
      </w:r>
    </w:p>
    <w:p>
      <w:pPr/>
      <w:r>
        <w:t>Before beginning the next lesson, run the Reusable Codex Facilitator Prompt for this lesson. Codex must inspect your current repository, perform the implementation review, administer the knowledge check, evaluate your answers, and return PASS or REVIEW REQUIRED.</w:t>
      </w:r>
    </w:p>
    <w:p>
      <w:pPr>
        <w:pStyle w:val="Checklist"/>
      </w:pPr>
      <w:r>
        <w:t>☐ Codex reviewed the code relevant to this lesson without changing it.</w:t>
      </w:r>
    </w:p>
    <w:p>
      <w:pPr>
        <w:pStyle w:val="Checklist"/>
      </w:pPr>
      <w:r>
        <w:t>☐ I completed the knowledge check without being shown the answers first.</w:t>
      </w:r>
    </w:p>
    <w:p>
      <w:pPr>
        <w:pStyle w:val="Checklist"/>
      </w:pPr>
      <w:r>
        <w:t>☐ Any required remediation was completed and re-evaluated.</w:t>
      </w:r>
    </w:p>
    <w:p>
      <w:pPr>
        <w:pStyle w:val="Checklist"/>
      </w:pPr>
      <w:r>
        <w:t>☐ Final facilitator result: PASS. Only then may I begin the next lesson.</w:t>
      </w:r>
    </w:p>
    <w:p>
      <w:pPr>
        <w:spacing w:after="100"/>
      </w:pPr>
      <w:r>
        <w:br w:type="page"/>
      </w:r>
    </w:p>
    <w:p>
      <w:pPr>
        <w:pStyle w:val="LessonNumber"/>
        <w:spacing w:after="100"/>
      </w:pPr>
      <w:r>
        <w:t>LESSON 06</w:t>
      </w:r>
    </w:p>
    <w:p>
      <w:pPr>
        <w:pStyle w:val="Heading1"/>
        <w:spacing w:after="100"/>
      </w:pPr>
      <w:r>
        <w:t>Python Project Structure</w:t>
      </w:r>
    </w:p>
    <w:p>
      <w:pPr>
        <w:pStyle w:val="LessonGoal"/>
        <w:spacing w:after="100"/>
      </w:pPr>
      <w:r>
        <w:t>Convert the project from loose scripts into a maintainable Python application.</w:t>
      </w:r>
    </w:p>
    <w:p>
      <w:pPr>
        <w:pStyle w:val="Heading2"/>
        <w:spacing w:after="100"/>
      </w:pPr>
      <w:r>
        <w:t>Learning objectives</w:t>
      </w:r>
    </w:p>
    <w:p>
      <w:pPr>
        <w:pStyle w:val="ListBullet"/>
        <w:spacing w:after="100"/>
      </w:pPr>
      <w:r>
        <w:t>Virtual environments</w:t>
      </w:r>
    </w:p>
    <w:p>
      <w:pPr>
        <w:pStyle w:val="ListBullet"/>
        <w:spacing w:after="100"/>
      </w:pPr>
      <w:r>
        <w:t>Packages and modules</w:t>
      </w:r>
    </w:p>
    <w:p>
      <w:pPr>
        <w:pStyle w:val="ListBullet"/>
        <w:spacing w:after="100"/>
      </w:pPr>
      <w:r>
        <w:t>__init__.py</w:t>
      </w:r>
    </w:p>
    <w:p>
      <w:pPr>
        <w:pStyle w:val="ListBullet"/>
        <w:spacing w:after="100"/>
      </w:pPr>
      <w:r>
        <w:t>Absolute imports inside your package</w:t>
      </w:r>
    </w:p>
    <w:p>
      <w:pPr>
        <w:pStyle w:val="ListBullet"/>
        <w:spacing w:after="100"/>
      </w:pPr>
      <w:r>
        <w:t>src layout</w:t>
      </w:r>
    </w:p>
    <w:p>
      <w:pPr>
        <w:pStyle w:val="ListBullet"/>
        <w:spacing w:after="100"/>
      </w:pPr>
      <w:r>
        <w:t>tests directory</w:t>
      </w:r>
    </w:p>
    <w:p>
      <w:pPr>
        <w:pStyle w:val="ListBullet"/>
        <w:spacing w:after="100"/>
      </w:pPr>
      <w:r>
        <w:t>pyproject.toml</w:t>
      </w:r>
    </w:p>
    <w:p>
      <w:pPr>
        <w:pStyle w:val="ListBullet"/>
        <w:spacing w:after="100"/>
      </w:pPr>
      <w:r>
        <w:t>README and .gitignore</w:t>
      </w:r>
    </w:p>
    <w:p>
      <w:pPr>
        <w:pStyle w:val="ListBullet"/>
        <w:spacing w:after="100"/>
      </w:pPr>
      <w:r>
        <w:t>Dependency installation</w:t>
      </w:r>
    </w:p>
    <w:p>
      <w:pPr>
        <w:pStyle w:val="Heading2"/>
        <w:spacing w:after="100"/>
      </w:pPr>
      <w:r>
        <w:t>Warm-up exercises</w:t>
      </w:r>
    </w:p>
    <w:p>
      <w:pPr>
        <w:pStyle w:val="Checklist"/>
        <w:spacing w:after="100"/>
      </w:pPr>
      <w:r>
        <w:rPr>
          <w:b/>
        </w:rPr>
        <w:t xml:space="preserve">☐ </w:t>
      </w:r>
      <w:r>
        <w:t>Create and activate a virtual environment.</w:t>
      </w:r>
    </w:p>
    <w:p>
      <w:pPr>
        <w:pStyle w:val="Checklist"/>
        <w:spacing w:after="100"/>
      </w:pPr>
      <w:r>
        <w:rPr>
          <w:b/>
        </w:rPr>
        <w:t xml:space="preserve">☐ </w:t>
      </w:r>
      <w:r>
        <w:t>Install pytest.</w:t>
      </w:r>
    </w:p>
    <w:p>
      <w:pPr>
        <w:pStyle w:val="Checklist"/>
        <w:spacing w:after="100"/>
      </w:pPr>
      <w:r>
        <w:rPr>
          <w:b/>
        </w:rPr>
        <w:t xml:space="preserve">☐ </w:t>
      </w:r>
      <w:r>
        <w:t>Move application code under src/pomodoro/.</w:t>
      </w:r>
    </w:p>
    <w:p>
      <w:pPr>
        <w:pStyle w:val="Checklist"/>
        <w:spacing w:after="100"/>
      </w:pPr>
      <w:r>
        <w:rPr>
          <w:b/>
        </w:rPr>
        <w:t xml:space="preserve">☐ </w:t>
      </w:r>
      <w:r>
        <w:t>Create tests/.</w:t>
      </w:r>
    </w:p>
    <w:p>
      <w:pPr>
        <w:pStyle w:val="Checklist"/>
        <w:spacing w:after="100"/>
      </w:pPr>
      <w:r>
        <w:rPr>
          <w:b/>
        </w:rPr>
        <w:t xml:space="preserve">☐ </w:t>
      </w:r>
      <w:r>
        <w:t>Create pyproject.toml and a useful .gitignore.</w:t>
      </w:r>
    </w:p>
    <w:p>
      <w:pPr>
        <w:pStyle w:val="Heading2"/>
        <w:spacing w:after="100"/>
      </w:pPr>
      <w:r>
        <w:t>Pomodoro project milestone</w:t>
      </w:r>
    </w:p>
    <w:p>
      <w:pPr>
        <w:spacing w:after="100"/>
      </w:pPr>
      <w:r>
        <w:t>Target structure:</w:t>
      </w:r>
    </w:p>
    <w:p>
      <w:pPr>
        <w:pStyle w:val="CodeBlock"/>
        <w:spacing w:after="100"/>
      </w:pPr>
      <w:r>
        <w:t>pomodoro/</w:t>
        <w:br/>
        <w:t>├── pyproject.toml</w:t>
        <w:br/>
        <w:t>├── README.md</w:t>
        <w:br/>
        <w:t>├── .gitignore</w:t>
        <w:br/>
        <w:t>├── src/</w:t>
        <w:br/>
        <w:t>│   └── pomodoro/</w:t>
        <w:br/>
        <w:t>│       ├── __init__.py</w:t>
        <w:br/>
        <w:t>│       ├── main.py</w:t>
        <w:br/>
        <w:t>│       ├── timer.py</w:t>
        <w:br/>
        <w:t>│       ├── session.py</w:t>
        <w:br/>
        <w:t>│       ├── config.py</w:t>
        <w:br/>
        <w:t>│       └── ui.py</w:t>
        <w:br/>
        <w:t>└── tests/</w:t>
      </w:r>
    </w:p>
    <w:p>
      <w:pPr>
        <w:pStyle w:val="Heading2"/>
        <w:spacing w:after="100"/>
      </w:pPr>
      <w:r>
        <w:t>Lesson completion gate</w:t>
      </w:r>
    </w:p>
    <w:p>
      <w:pPr>
        <w:pStyle w:val="Checklist"/>
        <w:spacing w:after="100"/>
      </w:pPr>
      <w:r>
        <w:rPr>
          <w:b/>
        </w:rPr>
        <w:t xml:space="preserve">☐ </w:t>
      </w:r>
      <w:r>
        <w:t>The app runs from the new structure.</w:t>
      </w:r>
    </w:p>
    <w:p>
      <w:pPr>
        <w:pStyle w:val="Checklist"/>
        <w:spacing w:after="100"/>
      </w:pPr>
      <w:r>
        <w:rPr>
          <w:b/>
        </w:rPr>
        <w:t xml:space="preserve">☐ </w:t>
      </w:r>
      <w:r>
        <w:t>Imports work without path hacks.</w:t>
      </w:r>
    </w:p>
    <w:p>
      <w:pPr>
        <w:pStyle w:val="Checklist"/>
        <w:spacing w:after="100"/>
      </w:pPr>
      <w:r>
        <w:rPr>
          <w:b/>
        </w:rPr>
        <w:t xml:space="preserve">☐ </w:t>
      </w:r>
      <w:r>
        <w:t>pytest can discover the tests directory.</w:t>
      </w:r>
    </w:p>
    <w:p>
      <w:pPr>
        <w:pStyle w:val="Checklist"/>
        <w:spacing w:after="100"/>
      </w:pPr>
      <w:r>
        <w:rPr>
          <w:b/>
        </w:rPr>
        <w:t xml:space="preserve">☐ </w:t>
      </w:r>
      <w:r>
        <w:t>You can explain what belongs in each module.</w:t>
      </w:r>
    </w:p>
    <w:p>
      <w:pPr>
        <w:pStyle w:val="Heading2"/>
        <w:spacing w:after="100"/>
      </w:pPr>
      <w:r>
        <w:t>Reflection</w:t>
      </w:r>
    </w:p>
    <w:p>
      <w:pPr>
        <w:spacing w:after="100"/>
      </w:pPr>
      <w:r>
        <w:t>Before moving on, write 2–4 sentences answering: What felt natural because of your prior programming experience? What felt specifically Pythonic or unfamiliar? What would you refactor if you repeated this lesson?</w:t>
      </w:r>
    </w:p>
    <w:p>
      <w:pPr>
        <w:pStyle w:val="Heading2"/>
        <w:spacing w:after="100"/>
      </w:pPr>
      <w:r>
        <w:t>Suggested Git commit</w:t>
      </w:r>
    </w:p>
    <w:p>
      <w:pPr>
        <w:pStyle w:val="CodeBlock"/>
        <w:spacing w:after="100"/>
      </w:pPr>
      <w:r>
        <w:t>lesson-06: python project structure</w:t>
      </w:r>
    </w:p>
    <w:p>
      <w:pPr>
        <w:pStyle w:val="Heading2"/>
      </w:pPr>
      <w:r>
        <w:t>Codex Facilitator Gate</w:t>
      </w:r>
    </w:p>
    <w:p>
      <w:pPr/>
      <w:r>
        <w:t>Before beginning the next lesson, run the Reusable Codex Facilitator Prompt for this lesson. Codex must inspect your current repository, perform the implementation review, administer the knowledge check, evaluate your answers, and return PASS or REVIEW REQUIRED.</w:t>
      </w:r>
    </w:p>
    <w:p>
      <w:pPr>
        <w:pStyle w:val="Checklist"/>
      </w:pPr>
      <w:r>
        <w:t>☐ Codex reviewed the code relevant to this lesson without changing it.</w:t>
      </w:r>
    </w:p>
    <w:p>
      <w:pPr>
        <w:pStyle w:val="Checklist"/>
      </w:pPr>
      <w:r>
        <w:t>☐ I completed the knowledge check without being shown the answers first.</w:t>
      </w:r>
    </w:p>
    <w:p>
      <w:pPr>
        <w:pStyle w:val="Checklist"/>
      </w:pPr>
      <w:r>
        <w:t>☐ Any required remediation was completed and re-evaluated.</w:t>
      </w:r>
    </w:p>
    <w:p>
      <w:pPr>
        <w:pStyle w:val="Checklist"/>
      </w:pPr>
      <w:r>
        <w:t>☐ Final facilitator result: PASS. Only then may I begin the next lesson.</w:t>
      </w:r>
    </w:p>
    <w:p>
      <w:pPr>
        <w:spacing w:after="100"/>
      </w:pPr>
      <w:r>
        <w:br w:type="page"/>
      </w:r>
    </w:p>
    <w:p>
      <w:pPr>
        <w:pStyle w:val="LessonNumber"/>
        <w:spacing w:after="100"/>
      </w:pPr>
      <w:r>
        <w:t>LESSON 07</w:t>
      </w:r>
    </w:p>
    <w:p>
      <w:pPr>
        <w:pStyle w:val="Heading1"/>
        <w:spacing w:after="100"/>
      </w:pPr>
      <w:r>
        <w:t>Building the Timer Engine</w:t>
      </w:r>
    </w:p>
    <w:p>
      <w:pPr>
        <w:pStyle w:val="LessonGoal"/>
        <w:spacing w:after="100"/>
      </w:pPr>
      <w:r>
        <w:t>Make the countdown engine work without depending on a GUI.</w:t>
      </w:r>
    </w:p>
    <w:p>
      <w:pPr>
        <w:pStyle w:val="Heading2"/>
        <w:spacing w:after="100"/>
      </w:pPr>
      <w:r>
        <w:t>Learning objectives</w:t>
      </w:r>
    </w:p>
    <w:p>
      <w:pPr>
        <w:pStyle w:val="ListBullet"/>
        <w:spacing w:after="100"/>
      </w:pPr>
      <w:r>
        <w:t>Time as state</w:t>
      </w:r>
    </w:p>
    <w:p>
      <w:pPr>
        <w:pStyle w:val="ListBullet"/>
        <w:spacing w:after="100"/>
      </w:pPr>
      <w:r>
        <w:t>tick-based countdowns</w:t>
      </w:r>
    </w:p>
    <w:p>
      <w:pPr>
        <w:pStyle w:val="ListBullet"/>
        <w:spacing w:after="100"/>
      </w:pPr>
      <w:r>
        <w:t>Separating domain logic from real clock scheduling</w:t>
      </w:r>
    </w:p>
    <w:p>
      <w:pPr>
        <w:pStyle w:val="ListBullet"/>
        <w:spacing w:after="100"/>
      </w:pPr>
      <w:r>
        <w:t>Boundary conditions at zero</w:t>
      </w:r>
    </w:p>
    <w:p>
      <w:pPr>
        <w:pStyle w:val="ListBullet"/>
        <w:spacing w:after="100"/>
      </w:pPr>
      <w:r>
        <w:t>Session completion</w:t>
      </w:r>
    </w:p>
    <w:p>
      <w:pPr>
        <w:pStyle w:val="ListBullet"/>
        <w:spacing w:after="100"/>
      </w:pPr>
      <w:r>
        <w:t>Deterministic logic for testing</w:t>
      </w:r>
    </w:p>
    <w:p>
      <w:pPr>
        <w:pStyle w:val="Heading2"/>
        <w:spacing w:after="100"/>
      </w:pPr>
      <w:r>
        <w:t>Warm-up exercises</w:t>
      </w:r>
    </w:p>
    <w:p>
      <w:pPr>
        <w:pStyle w:val="Checklist"/>
        <w:spacing w:after="100"/>
      </w:pPr>
      <w:r>
        <w:rPr>
          <w:b/>
        </w:rPr>
        <w:t xml:space="preserve">☐ </w:t>
      </w:r>
      <w:r>
        <w:t>Implement tick() so one call represents one elapsed second.</w:t>
      </w:r>
    </w:p>
    <w:p>
      <w:pPr>
        <w:pStyle w:val="Checklist"/>
        <w:spacing w:after="100"/>
      </w:pPr>
      <w:r>
        <w:rPr>
          <w:b/>
        </w:rPr>
        <w:t xml:space="preserve">☐ </w:t>
      </w:r>
      <w:r>
        <w:t>Prevent remaining time from becoming negative.</w:t>
      </w:r>
    </w:p>
    <w:p>
      <w:pPr>
        <w:pStyle w:val="Checklist"/>
        <w:spacing w:after="100"/>
      </w:pPr>
      <w:r>
        <w:rPr>
          <w:b/>
        </w:rPr>
        <w:t xml:space="preserve">☐ </w:t>
      </w:r>
      <w:r>
        <w:t>Transition to the correct next session when a session completes.</w:t>
      </w:r>
    </w:p>
    <w:p>
      <w:pPr>
        <w:pStyle w:val="Checklist"/>
        <w:spacing w:after="100"/>
      </w:pPr>
      <w:r>
        <w:rPr>
          <w:b/>
        </w:rPr>
        <w:t xml:space="preserve">☐ </w:t>
      </w:r>
      <w:r>
        <w:t>Increment completed work sessions only when appropriate.</w:t>
      </w:r>
    </w:p>
    <w:p>
      <w:pPr>
        <w:pStyle w:val="Heading2"/>
        <w:spacing w:after="100"/>
      </w:pPr>
      <w:r>
        <w:t>Pomodoro project milestone</w:t>
      </w:r>
    </w:p>
    <w:p>
      <w:pPr>
        <w:spacing w:after="100"/>
      </w:pPr>
      <w:r>
        <w:t>A console or unit test can drive the entire Pomodoro engine one second at a time without Tkinter.</w:t>
      </w:r>
    </w:p>
    <w:p>
      <w:pPr>
        <w:pStyle w:val="Heading2"/>
        <w:spacing w:after="100"/>
      </w:pPr>
      <w:r>
        <w:t>Lesson completion gate</w:t>
      </w:r>
    </w:p>
    <w:p>
      <w:pPr>
        <w:pStyle w:val="Checklist"/>
        <w:spacing w:after="100"/>
      </w:pPr>
      <w:r>
        <w:rPr>
          <w:b/>
        </w:rPr>
        <w:t xml:space="preserve">☐ </w:t>
      </w:r>
      <w:r>
        <w:t>tick() is predictable.</w:t>
      </w:r>
    </w:p>
    <w:p>
      <w:pPr>
        <w:pStyle w:val="Checklist"/>
        <w:spacing w:after="100"/>
      </w:pPr>
      <w:r>
        <w:rPr>
          <w:b/>
        </w:rPr>
        <w:t xml:space="preserve">☐ </w:t>
      </w:r>
      <w:r>
        <w:t>The model does not import tkinter.</w:t>
      </w:r>
    </w:p>
    <w:p>
      <w:pPr>
        <w:pStyle w:val="Checklist"/>
        <w:spacing w:after="100"/>
      </w:pPr>
      <w:r>
        <w:rPr>
          <w:b/>
        </w:rPr>
        <w:t xml:space="preserve">☐ </w:t>
      </w:r>
      <w:r>
        <w:t>Zero-time behavior is correct.</w:t>
      </w:r>
    </w:p>
    <w:p>
      <w:pPr>
        <w:pStyle w:val="Checklist"/>
        <w:spacing w:after="100"/>
      </w:pPr>
      <w:r>
        <w:rPr>
          <w:b/>
        </w:rPr>
        <w:t xml:space="preserve">☐ </w:t>
      </w:r>
      <w:r>
        <w:t>Every fourth completed work session transitions to LONG_BREAK.</w:t>
      </w:r>
    </w:p>
    <w:p>
      <w:pPr>
        <w:pStyle w:val="Heading2"/>
        <w:spacing w:after="100"/>
      </w:pPr>
      <w:r>
        <w:t>Reflection</w:t>
      </w:r>
    </w:p>
    <w:p>
      <w:pPr>
        <w:spacing w:after="100"/>
      </w:pPr>
      <w:r>
        <w:t>Before moving on, write 2–4 sentences answering: What felt natural because of your prior programming experience? What felt specifically Pythonic or unfamiliar? What would you refactor if you repeated this lesson?</w:t>
      </w:r>
    </w:p>
    <w:p>
      <w:pPr>
        <w:pStyle w:val="Heading2"/>
        <w:spacing w:after="100"/>
      </w:pPr>
      <w:r>
        <w:t>Suggested Git commit</w:t>
      </w:r>
    </w:p>
    <w:p>
      <w:pPr>
        <w:pStyle w:val="CodeBlock"/>
        <w:spacing w:after="100"/>
      </w:pPr>
      <w:r>
        <w:t>lesson-07: building the timer engine</w:t>
      </w:r>
    </w:p>
    <w:p>
      <w:pPr>
        <w:pStyle w:val="Heading2"/>
      </w:pPr>
      <w:r>
        <w:t>Codex Facilitator Gate</w:t>
      </w:r>
    </w:p>
    <w:p>
      <w:pPr/>
      <w:r>
        <w:t>Before beginning the next lesson, run the Reusable Codex Facilitator Prompt for this lesson. Codex must inspect your current repository, perform the implementation review, administer the knowledge check, evaluate your answers, and return PASS or REVIEW REQUIRED.</w:t>
      </w:r>
    </w:p>
    <w:p>
      <w:pPr>
        <w:pStyle w:val="Checklist"/>
      </w:pPr>
      <w:r>
        <w:t>☐ Codex reviewed the code relevant to this lesson without changing it.</w:t>
      </w:r>
    </w:p>
    <w:p>
      <w:pPr>
        <w:pStyle w:val="Checklist"/>
      </w:pPr>
      <w:r>
        <w:t>☐ I completed the knowledge check without being shown the answers first.</w:t>
      </w:r>
    </w:p>
    <w:p>
      <w:pPr>
        <w:pStyle w:val="Checklist"/>
      </w:pPr>
      <w:r>
        <w:t>☐ Any required remediation was completed and re-evaluated.</w:t>
      </w:r>
    </w:p>
    <w:p>
      <w:pPr>
        <w:pStyle w:val="Checklist"/>
      </w:pPr>
      <w:r>
        <w:t>☐ Final facilitator result: PASS. Only then may I begin the next lesson.</w:t>
      </w:r>
    </w:p>
    <w:p>
      <w:pPr>
        <w:spacing w:after="100"/>
      </w:pPr>
      <w:r>
        <w:br w:type="page"/>
      </w:r>
    </w:p>
    <w:p>
      <w:pPr>
        <w:pStyle w:val="LessonNumber"/>
        <w:spacing w:after="100"/>
      </w:pPr>
      <w:r>
        <w:t>LESSON 08</w:t>
      </w:r>
    </w:p>
    <w:p>
      <w:pPr>
        <w:pStyle w:val="Heading1"/>
        <w:spacing w:after="100"/>
      </w:pPr>
      <w:r>
        <w:t>Configuration and Data Modeling</w:t>
      </w:r>
    </w:p>
    <w:p>
      <w:pPr>
        <w:pStyle w:val="LessonGoal"/>
        <w:spacing w:after="100"/>
      </w:pPr>
      <w:r>
        <w:t>Use Python data models and validation to make timer settings clean and safe.</w:t>
      </w:r>
    </w:p>
    <w:p>
      <w:pPr>
        <w:pStyle w:val="Heading2"/>
        <w:spacing w:after="100"/>
      </w:pPr>
      <w:r>
        <w:t>Learning objectives</w:t>
      </w:r>
    </w:p>
    <w:p>
      <w:pPr>
        <w:pStyle w:val="ListBullet"/>
        <w:spacing w:after="100"/>
      </w:pPr>
      <w:r>
        <w:t>dataclasses</w:t>
      </w:r>
    </w:p>
    <w:p>
      <w:pPr>
        <w:pStyle w:val="ListBullet"/>
        <w:spacing w:after="100"/>
      </w:pPr>
      <w:r>
        <w:t>Default values</w:t>
      </w:r>
    </w:p>
    <w:p>
      <w:pPr>
        <w:pStyle w:val="ListBullet"/>
        <w:spacing w:after="100"/>
      </w:pPr>
      <w:r>
        <w:t>Validation</w:t>
      </w:r>
    </w:p>
    <w:p>
      <w:pPr>
        <w:pStyle w:val="ListBullet"/>
        <w:spacing w:after="100"/>
      </w:pPr>
      <w:r>
        <w:t>Raising ValueError</w:t>
      </w:r>
    </w:p>
    <w:p>
      <w:pPr>
        <w:pStyle w:val="ListBullet"/>
        <w:spacing w:after="100"/>
      </w:pPr>
      <w:r>
        <w:t>Separating configuration from runtime state</w:t>
      </w:r>
    </w:p>
    <w:p>
      <w:pPr>
        <w:pStyle w:val="ListBullet"/>
        <w:spacing w:after="100"/>
      </w:pPr>
      <w:r>
        <w:t>Optional JSON configuration as an extension</w:t>
      </w:r>
    </w:p>
    <w:p>
      <w:pPr>
        <w:pStyle w:val="Heading2"/>
        <w:spacing w:after="100"/>
      </w:pPr>
      <w:r>
        <w:t>Warm-up exercises</w:t>
      </w:r>
    </w:p>
    <w:p>
      <w:pPr>
        <w:pStyle w:val="Checklist"/>
        <w:spacing w:after="100"/>
      </w:pPr>
      <w:r>
        <w:rPr>
          <w:b/>
        </w:rPr>
        <w:t xml:space="preserve">☐ </w:t>
      </w:r>
      <w:r>
        <w:t>Create a TimerSettings dataclass.</w:t>
      </w:r>
    </w:p>
    <w:p>
      <w:pPr>
        <w:pStyle w:val="Checklist"/>
        <w:spacing w:after="100"/>
      </w:pPr>
      <w:r>
        <w:rPr>
          <w:b/>
        </w:rPr>
        <w:t xml:space="preserve">☐ </w:t>
      </w:r>
      <w:r>
        <w:t>Give it defaults of 25, 5, 15, and 4 sessions.</w:t>
      </w:r>
    </w:p>
    <w:p>
      <w:pPr>
        <w:pStyle w:val="Checklist"/>
        <w:spacing w:after="100"/>
      </w:pPr>
      <w:r>
        <w:rPr>
          <w:b/>
        </w:rPr>
        <w:t xml:space="preserve">☐ </w:t>
      </w:r>
      <w:r>
        <w:t>Reject zero or negative durations.</w:t>
      </w:r>
    </w:p>
    <w:p>
      <w:pPr>
        <w:pStyle w:val="Checklist"/>
        <w:spacing w:after="100"/>
      </w:pPr>
      <w:r>
        <w:rPr>
          <w:b/>
        </w:rPr>
        <w:t xml:space="preserve">☐ </w:t>
      </w:r>
      <w:r>
        <w:t>Inject TimerSettings into PomodoroTimer instead of hard-coding durations.</w:t>
      </w:r>
    </w:p>
    <w:p>
      <w:pPr>
        <w:pStyle w:val="Heading2"/>
        <w:spacing w:after="100"/>
      </w:pPr>
      <w:r>
        <w:t>Pomodoro project milestone</w:t>
      </w:r>
    </w:p>
    <w:p>
      <w:pPr>
        <w:spacing w:after="100"/>
      </w:pPr>
      <w:r>
        <w:t>The timer is configurable without changing timer logic.</w:t>
      </w:r>
    </w:p>
    <w:p>
      <w:pPr>
        <w:pStyle w:val="Heading2"/>
        <w:spacing w:after="100"/>
      </w:pPr>
      <w:r>
        <w:t>Lesson completion gate</w:t>
      </w:r>
    </w:p>
    <w:p>
      <w:pPr>
        <w:pStyle w:val="Checklist"/>
        <w:spacing w:after="100"/>
      </w:pPr>
      <w:r>
        <w:rPr>
          <w:b/>
        </w:rPr>
        <w:t xml:space="preserve">☐ </w:t>
      </w:r>
      <w:r>
        <w:t>All default durations come from one configuration object.</w:t>
      </w:r>
    </w:p>
    <w:p>
      <w:pPr>
        <w:pStyle w:val="Checklist"/>
        <w:spacing w:after="100"/>
      </w:pPr>
      <w:r>
        <w:rPr>
          <w:b/>
        </w:rPr>
        <w:t xml:space="preserve">☐ </w:t>
      </w:r>
      <w:r>
        <w:t>Invalid settings fail early with a useful error.</w:t>
      </w:r>
    </w:p>
    <w:p>
      <w:pPr>
        <w:pStyle w:val="Checklist"/>
        <w:spacing w:after="100"/>
      </w:pPr>
      <w:r>
        <w:rPr>
          <w:b/>
        </w:rPr>
        <w:t xml:space="preserve">☐ </w:t>
      </w:r>
      <w:r>
        <w:t>PomodoroTimer does not contain duplicated duration constants.</w:t>
      </w:r>
    </w:p>
    <w:p>
      <w:pPr>
        <w:pStyle w:val="Checklist"/>
        <w:spacing w:after="100"/>
      </w:pPr>
      <w:r>
        <w:rPr>
          <w:b/>
        </w:rPr>
        <w:t xml:space="preserve">☐ </w:t>
      </w:r>
      <w:r>
        <w:t>You understand when a dataclass is preferable to a full behavior-heavy class.</w:t>
      </w:r>
    </w:p>
    <w:p>
      <w:pPr>
        <w:pStyle w:val="Heading2"/>
        <w:spacing w:after="100"/>
      </w:pPr>
      <w:r>
        <w:t>Reflection</w:t>
      </w:r>
    </w:p>
    <w:p>
      <w:pPr>
        <w:spacing w:after="100"/>
      </w:pPr>
      <w:r>
        <w:t>Before moving on, write 2–4 sentences answering: What felt natural because of your prior programming experience? What felt specifically Pythonic or unfamiliar? What would you refactor if you repeated this lesson?</w:t>
      </w:r>
    </w:p>
    <w:p>
      <w:pPr>
        <w:pStyle w:val="Heading2"/>
        <w:spacing w:after="100"/>
      </w:pPr>
      <w:r>
        <w:t>Suggested Git commit</w:t>
      </w:r>
    </w:p>
    <w:p>
      <w:pPr>
        <w:pStyle w:val="CodeBlock"/>
        <w:spacing w:after="100"/>
      </w:pPr>
      <w:r>
        <w:t>lesson-08: configuration and data modeling</w:t>
      </w:r>
    </w:p>
    <w:p>
      <w:pPr>
        <w:pStyle w:val="Heading2"/>
      </w:pPr>
      <w:r>
        <w:t>Codex Facilitator Gate</w:t>
      </w:r>
    </w:p>
    <w:p>
      <w:pPr/>
      <w:r>
        <w:t>Before beginning the next lesson, run the Reusable Codex Facilitator Prompt for this lesson. Codex must inspect your current repository, perform the implementation review, administer the knowledge check, evaluate your answers, and return PASS or REVIEW REQUIRED.</w:t>
      </w:r>
    </w:p>
    <w:p>
      <w:pPr>
        <w:pStyle w:val="Checklist"/>
      </w:pPr>
      <w:r>
        <w:t>☐ Codex reviewed the code relevant to this lesson without changing it.</w:t>
      </w:r>
    </w:p>
    <w:p>
      <w:pPr>
        <w:pStyle w:val="Checklist"/>
      </w:pPr>
      <w:r>
        <w:t>☐ I completed the knowledge check without being shown the answers first.</w:t>
      </w:r>
    </w:p>
    <w:p>
      <w:pPr>
        <w:pStyle w:val="Checklist"/>
      </w:pPr>
      <w:r>
        <w:t>☐ Any required remediation was completed and re-evaluated.</w:t>
      </w:r>
    </w:p>
    <w:p>
      <w:pPr>
        <w:pStyle w:val="Checklist"/>
      </w:pPr>
      <w:r>
        <w:t>☐ Final facilitator result: PASS. Only then may I begin the next lesson.</w:t>
      </w:r>
    </w:p>
    <w:p>
      <w:pPr>
        <w:spacing w:after="100"/>
      </w:pPr>
      <w:r>
        <w:br w:type="page"/>
      </w:r>
    </w:p>
    <w:p>
      <w:pPr>
        <w:pStyle w:val="LessonNumber"/>
        <w:spacing w:after="100"/>
      </w:pPr>
      <w:r>
        <w:t>LESSON 09</w:t>
      </w:r>
    </w:p>
    <w:p>
      <w:pPr>
        <w:pStyle w:val="Heading1"/>
        <w:spacing w:after="100"/>
      </w:pPr>
      <w:r>
        <w:t>Tkinter UI Fundamentals</w:t>
      </w:r>
    </w:p>
    <w:p>
      <w:pPr>
        <w:pStyle w:val="LessonGoal"/>
        <w:spacing w:after="100"/>
      </w:pPr>
      <w:r>
        <w:t>Build the first simple desktop interface and learn event-driven GUI programming.</w:t>
      </w:r>
    </w:p>
    <w:p>
      <w:pPr>
        <w:pStyle w:val="Heading2"/>
        <w:spacing w:after="100"/>
      </w:pPr>
      <w:r>
        <w:t>Learning objectives</w:t>
      </w:r>
    </w:p>
    <w:p>
      <w:pPr>
        <w:pStyle w:val="ListBullet"/>
        <w:spacing w:after="100"/>
      </w:pPr>
      <w:r>
        <w:t>Creating a Tk window</w:t>
      </w:r>
    </w:p>
    <w:p>
      <w:pPr>
        <w:pStyle w:val="ListBullet"/>
        <w:spacing w:after="100"/>
      </w:pPr>
      <w:r>
        <w:t>Label and Button widgets</w:t>
      </w:r>
    </w:p>
    <w:p>
      <w:pPr>
        <w:pStyle w:val="ListBullet"/>
        <w:spacing w:after="100"/>
      </w:pPr>
      <w:r>
        <w:t>Frame layout</w:t>
      </w:r>
    </w:p>
    <w:p>
      <w:pPr>
        <w:pStyle w:val="ListBullet"/>
        <w:spacing w:after="100"/>
      </w:pPr>
      <w:r>
        <w:t>pack() and grid() at a practical level</w:t>
      </w:r>
    </w:p>
    <w:p>
      <w:pPr>
        <w:pStyle w:val="ListBullet"/>
        <w:spacing w:after="100"/>
      </w:pPr>
      <w:r>
        <w:t>Button command callbacks</w:t>
      </w:r>
    </w:p>
    <w:p>
      <w:pPr>
        <w:pStyle w:val="ListBullet"/>
        <w:spacing w:after="100"/>
      </w:pPr>
      <w:r>
        <w:t>Tkinter event loop</w:t>
      </w:r>
    </w:p>
    <w:p>
      <w:pPr>
        <w:pStyle w:val="ListBullet"/>
        <w:spacing w:after="100"/>
      </w:pPr>
      <w:r>
        <w:t>after() for scheduled callbacks</w:t>
      </w:r>
    </w:p>
    <w:p>
      <w:pPr>
        <w:pStyle w:val="Heading2"/>
        <w:spacing w:after="100"/>
      </w:pPr>
      <w:r>
        <w:t>Warm-up exercises</w:t>
      </w:r>
    </w:p>
    <w:p>
      <w:pPr>
        <w:pStyle w:val="Checklist"/>
        <w:spacing w:after="100"/>
      </w:pPr>
      <w:r>
        <w:rPr>
          <w:b/>
        </w:rPr>
        <w:t xml:space="preserve">☐ </w:t>
      </w:r>
      <w:r>
        <w:t>Create a window titled Pomodoro Timer.</w:t>
      </w:r>
    </w:p>
    <w:p>
      <w:pPr>
        <w:pStyle w:val="Checklist"/>
        <w:spacing w:after="100"/>
      </w:pPr>
      <w:r>
        <w:rPr>
          <w:b/>
        </w:rPr>
        <w:t xml:space="preserve">☐ </w:t>
      </w:r>
      <w:r>
        <w:t>Add a session label.</w:t>
      </w:r>
    </w:p>
    <w:p>
      <w:pPr>
        <w:pStyle w:val="Checklist"/>
        <w:spacing w:after="100"/>
      </w:pPr>
      <w:r>
        <w:rPr>
          <w:b/>
        </w:rPr>
        <w:t xml:space="preserve">☐ </w:t>
      </w:r>
      <w:r>
        <w:t>Add a large MM:SS timer label.</w:t>
      </w:r>
    </w:p>
    <w:p>
      <w:pPr>
        <w:pStyle w:val="Checklist"/>
        <w:spacing w:after="100"/>
      </w:pPr>
      <w:r>
        <w:rPr>
          <w:b/>
        </w:rPr>
        <w:t xml:space="preserve">☐ </w:t>
      </w:r>
      <w:r>
        <w:t>Add Start, Pause, Reset, and Skip buttons.</w:t>
      </w:r>
    </w:p>
    <w:p>
      <w:pPr>
        <w:pStyle w:val="Checklist"/>
        <w:spacing w:after="100"/>
      </w:pPr>
      <w:r>
        <w:rPr>
          <w:b/>
        </w:rPr>
        <w:t xml:space="preserve">☐ </w:t>
      </w:r>
      <w:r>
        <w:t>Keep the visual design intentionally simple.</w:t>
      </w:r>
    </w:p>
    <w:p>
      <w:pPr>
        <w:pStyle w:val="Heading2"/>
        <w:spacing w:after="100"/>
      </w:pPr>
      <w:r>
        <w:t>Pomodoro project milestone</w:t>
      </w:r>
    </w:p>
    <w:p>
      <w:pPr>
        <w:spacing w:after="100"/>
      </w:pPr>
      <w:r>
        <w:t>Build this functional UI:</w:t>
      </w:r>
    </w:p>
    <w:p>
      <w:pPr>
        <w:pStyle w:val="CodeBlock"/>
        <w:spacing w:after="100"/>
      </w:pPr>
      <w:r>
        <w:t>┌───────────────────────────┐</w:t>
        <w:br/>
        <w:t>│           WORK            │</w:t>
        <w:br/>
        <w:t>│                           │</w:t>
        <w:br/>
        <w:t>│           25:00           │</w:t>
        <w:br/>
        <w:t>│                           │</w:t>
        <w:br/>
        <w:t>│ [Start] [Pause] [Reset]   │</w:t>
        <w:br/>
        <w:t>│          [Skip]           │</w:t>
        <w:br/>
        <w:t>│                           │</w:t>
        <w:br/>
        <w:t>│       Sessions: 0         │</w:t>
        <w:br/>
        <w:t>└───────────────────────────┘</w:t>
      </w:r>
    </w:p>
    <w:p>
      <w:pPr>
        <w:pStyle w:val="Heading2"/>
        <w:spacing w:after="100"/>
      </w:pPr>
      <w:r>
        <w:t>Lesson completion gate</w:t>
      </w:r>
    </w:p>
    <w:p>
      <w:pPr>
        <w:pStyle w:val="Checklist"/>
        <w:spacing w:after="100"/>
      </w:pPr>
      <w:r>
        <w:rPr>
          <w:b/>
        </w:rPr>
        <w:t xml:space="preserve">☐ </w:t>
      </w:r>
      <w:r>
        <w:t>The window opens correctly.</w:t>
      </w:r>
    </w:p>
    <w:p>
      <w:pPr>
        <w:pStyle w:val="Checklist"/>
        <w:spacing w:after="100"/>
      </w:pPr>
      <w:r>
        <w:rPr>
          <w:b/>
        </w:rPr>
        <w:t xml:space="preserve">☐ </w:t>
      </w:r>
      <w:r>
        <w:t>Every required control is visible.</w:t>
      </w:r>
    </w:p>
    <w:p>
      <w:pPr>
        <w:pStyle w:val="Checklist"/>
        <w:spacing w:after="100"/>
      </w:pPr>
      <w:r>
        <w:rPr>
          <w:b/>
        </w:rPr>
        <w:t xml:space="preserve">☐ </w:t>
      </w:r>
      <w:r>
        <w:t>Buttons have callback functions, even if some behavior is still temporary.</w:t>
      </w:r>
    </w:p>
    <w:p>
      <w:pPr>
        <w:pStyle w:val="Checklist"/>
        <w:spacing w:after="100"/>
      </w:pPr>
      <w:r>
        <w:rPr>
          <w:b/>
        </w:rPr>
        <w:t xml:space="preserve">☐ </w:t>
      </w:r>
      <w:r>
        <w:t>You understand why a GUI cannot use a blocking while loop for the countdown.</w:t>
      </w:r>
    </w:p>
    <w:p>
      <w:pPr>
        <w:pStyle w:val="Heading2"/>
        <w:spacing w:after="100"/>
      </w:pPr>
      <w:r>
        <w:t>Reflection</w:t>
      </w:r>
    </w:p>
    <w:p>
      <w:pPr>
        <w:spacing w:after="100"/>
      </w:pPr>
      <w:r>
        <w:t>Before moving on, write 2–4 sentences answering: What felt natural because of your prior programming experience? What felt specifically Pythonic or unfamiliar? What would you refactor if you repeated this lesson?</w:t>
      </w:r>
    </w:p>
    <w:p>
      <w:pPr>
        <w:pStyle w:val="Heading2"/>
        <w:spacing w:after="100"/>
      </w:pPr>
      <w:r>
        <w:t>Suggested Git commit</w:t>
      </w:r>
    </w:p>
    <w:p>
      <w:pPr>
        <w:pStyle w:val="CodeBlock"/>
        <w:spacing w:after="100"/>
      </w:pPr>
      <w:r>
        <w:t>lesson-09: tkinter ui fundamentals</w:t>
      </w:r>
    </w:p>
    <w:p>
      <w:pPr>
        <w:pStyle w:val="Heading2"/>
      </w:pPr>
      <w:r>
        <w:t>Codex Facilitator Gate</w:t>
      </w:r>
    </w:p>
    <w:p>
      <w:pPr/>
      <w:r>
        <w:t>Before beginning the next lesson, run the Reusable Codex Facilitator Prompt for this lesson. Codex must inspect your current repository, perform the implementation review, administer the knowledge check, evaluate your answers, and return PASS or REVIEW REQUIRED.</w:t>
      </w:r>
    </w:p>
    <w:p>
      <w:pPr>
        <w:pStyle w:val="Checklist"/>
      </w:pPr>
      <w:r>
        <w:t>☐ Codex reviewed the code relevant to this lesson without changing it.</w:t>
      </w:r>
    </w:p>
    <w:p>
      <w:pPr>
        <w:pStyle w:val="Checklist"/>
      </w:pPr>
      <w:r>
        <w:t>☐ I completed the knowledge check without being shown the answers first.</w:t>
      </w:r>
    </w:p>
    <w:p>
      <w:pPr>
        <w:pStyle w:val="Checklist"/>
      </w:pPr>
      <w:r>
        <w:t>☐ Any required remediation was completed and re-evaluated.</w:t>
      </w:r>
    </w:p>
    <w:p>
      <w:pPr>
        <w:pStyle w:val="Checklist"/>
      </w:pPr>
      <w:r>
        <w:t>☐ Final facilitator result: PASS. Only then may I begin the next lesson.</w:t>
      </w:r>
    </w:p>
    <w:p>
      <w:pPr>
        <w:spacing w:after="100"/>
      </w:pPr>
      <w:r>
        <w:br w:type="page"/>
      </w:r>
    </w:p>
    <w:p>
      <w:pPr>
        <w:pStyle w:val="LessonNumber"/>
        <w:spacing w:after="100"/>
      </w:pPr>
      <w:r>
        <w:t>LESSON 10</w:t>
      </w:r>
    </w:p>
    <w:p>
      <w:pPr>
        <w:pStyle w:val="Heading1"/>
        <w:spacing w:after="100"/>
      </w:pPr>
      <w:r>
        <w:t>Connecting the UI to the Engine</w:t>
      </w:r>
    </w:p>
    <w:p>
      <w:pPr>
        <w:pStyle w:val="LessonGoal"/>
        <w:spacing w:after="100"/>
      </w:pPr>
      <w:r>
        <w:t>Integrate Tkinter with the timer without mixing UI and domain responsibilities.</w:t>
      </w:r>
    </w:p>
    <w:p>
      <w:pPr>
        <w:pStyle w:val="Heading2"/>
        <w:spacing w:after="100"/>
      </w:pPr>
      <w:r>
        <w:t>Learning objectives</w:t>
      </w:r>
    </w:p>
    <w:p>
      <w:pPr>
        <w:pStyle w:val="ListBullet"/>
        <w:spacing w:after="100"/>
      </w:pPr>
      <w:r>
        <w:t>Controller-style coordination</w:t>
      </w:r>
    </w:p>
    <w:p>
      <w:pPr>
        <w:pStyle w:val="ListBullet"/>
        <w:spacing w:after="100"/>
      </w:pPr>
      <w:r>
        <w:t>Reading model state into widgets</w:t>
      </w:r>
    </w:p>
    <w:p>
      <w:pPr>
        <w:pStyle w:val="ListBullet"/>
        <w:spacing w:after="100"/>
      </w:pPr>
      <w:r>
        <w:t>Calling model methods from callbacks</w:t>
      </w:r>
    </w:p>
    <w:p>
      <w:pPr>
        <w:pStyle w:val="ListBullet"/>
        <w:spacing w:after="100"/>
      </w:pPr>
      <w:r>
        <w:t>Using root.after(1000, ...)</w:t>
      </w:r>
    </w:p>
    <w:p>
      <w:pPr>
        <w:pStyle w:val="ListBullet"/>
        <w:spacing w:after="100"/>
      </w:pPr>
      <w:r>
        <w:t>Preventing duplicate countdown loops</w:t>
      </w:r>
    </w:p>
    <w:p>
      <w:pPr>
        <w:pStyle w:val="ListBullet"/>
        <w:spacing w:after="100"/>
      </w:pPr>
      <w:r>
        <w:t>Updating button states</w:t>
      </w:r>
    </w:p>
    <w:p>
      <w:pPr>
        <w:pStyle w:val="ListBullet"/>
        <w:spacing w:after="100"/>
      </w:pPr>
      <w:r>
        <w:t>Keeping UI formatting outside core logic when appropriate</w:t>
      </w:r>
    </w:p>
    <w:p>
      <w:pPr>
        <w:pStyle w:val="Heading2"/>
        <w:spacing w:after="100"/>
      </w:pPr>
      <w:r>
        <w:t>Warm-up exercises</w:t>
      </w:r>
    </w:p>
    <w:p>
      <w:pPr>
        <w:pStyle w:val="Checklist"/>
        <w:spacing w:after="100"/>
      </w:pPr>
      <w:r>
        <w:rPr>
          <w:b/>
        </w:rPr>
        <w:t xml:space="preserve">☐ </w:t>
      </w:r>
      <w:r>
        <w:t>Start drives the timer.</w:t>
      </w:r>
    </w:p>
    <w:p>
      <w:pPr>
        <w:pStyle w:val="Checklist"/>
        <w:spacing w:after="100"/>
      </w:pPr>
      <w:r>
        <w:rPr>
          <w:b/>
        </w:rPr>
        <w:t xml:space="preserve">☐ </w:t>
      </w:r>
      <w:r>
        <w:t>Pause stops countdown progress without resetting.</w:t>
      </w:r>
    </w:p>
    <w:p>
      <w:pPr>
        <w:pStyle w:val="Checklist"/>
        <w:spacing w:after="100"/>
      </w:pPr>
      <w:r>
        <w:rPr>
          <w:b/>
        </w:rPr>
        <w:t xml:space="preserve">☐ </w:t>
      </w:r>
      <w:r>
        <w:t>Resume continues from remaining time.</w:t>
      </w:r>
    </w:p>
    <w:p>
      <w:pPr>
        <w:pStyle w:val="Checklist"/>
        <w:spacing w:after="100"/>
      </w:pPr>
      <w:r>
        <w:rPr>
          <w:b/>
        </w:rPr>
        <w:t xml:space="preserve">☐ </w:t>
      </w:r>
      <w:r>
        <w:t>Reset restores the current session.</w:t>
      </w:r>
    </w:p>
    <w:p>
      <w:pPr>
        <w:pStyle w:val="Checklist"/>
        <w:spacing w:after="100"/>
      </w:pPr>
      <w:r>
        <w:rPr>
          <w:b/>
        </w:rPr>
        <w:t xml:space="preserve">☐ </w:t>
      </w:r>
      <w:r>
        <w:t>Skip advances to the next session.</w:t>
      </w:r>
    </w:p>
    <w:p>
      <w:pPr>
        <w:pStyle w:val="Checklist"/>
        <w:spacing w:after="100"/>
      </w:pPr>
      <w:r>
        <w:rPr>
          <w:b/>
        </w:rPr>
        <w:t xml:space="preserve">☐ </w:t>
      </w:r>
      <w:r>
        <w:t>The UI updates session type, time, and completed-session count.</w:t>
      </w:r>
    </w:p>
    <w:p>
      <w:pPr>
        <w:pStyle w:val="Heading2"/>
        <w:spacing w:after="100"/>
      </w:pPr>
      <w:r>
        <w:t>Pomodoro project milestone</w:t>
      </w:r>
    </w:p>
    <w:p>
      <w:pPr>
        <w:spacing w:after="100"/>
      </w:pPr>
      <w:r>
        <w:t>The desktop Pomodoro is now fully usable. Tkinter schedules time updates, while PomodoroTimer decides what the state means.</w:t>
      </w:r>
    </w:p>
    <w:p>
      <w:pPr>
        <w:pStyle w:val="Heading2"/>
        <w:spacing w:after="100"/>
      </w:pPr>
      <w:r>
        <w:t>Lesson completion gate</w:t>
      </w:r>
    </w:p>
    <w:p>
      <w:pPr>
        <w:pStyle w:val="Checklist"/>
        <w:spacing w:after="100"/>
      </w:pPr>
      <w:r>
        <w:rPr>
          <w:b/>
        </w:rPr>
        <w:t xml:space="preserve">☐ </w:t>
      </w:r>
      <w:r>
        <w:t>The model still has no Tkinter dependency.</w:t>
      </w:r>
    </w:p>
    <w:p>
      <w:pPr>
        <w:pStyle w:val="Checklist"/>
        <w:spacing w:after="100"/>
      </w:pPr>
      <w:r>
        <w:rPr>
          <w:b/>
        </w:rPr>
        <w:t xml:space="preserve">☐ </w:t>
      </w:r>
      <w:r>
        <w:t>Only one countdown callback chain runs at a time.</w:t>
      </w:r>
    </w:p>
    <w:p>
      <w:pPr>
        <w:pStyle w:val="Checklist"/>
        <w:spacing w:after="100"/>
      </w:pPr>
      <w:r>
        <w:rPr>
          <w:b/>
        </w:rPr>
        <w:t xml:space="preserve">☐ </w:t>
      </w:r>
      <w:r>
        <w:t>All controls work.</w:t>
      </w:r>
    </w:p>
    <w:p>
      <w:pPr>
        <w:pStyle w:val="Checklist"/>
        <w:spacing w:after="100"/>
      </w:pPr>
      <w:r>
        <w:rPr>
          <w:b/>
        </w:rPr>
        <w:t xml:space="preserve">☐ </w:t>
      </w:r>
      <w:r>
        <w:t>UI labels always reflect the underlying timer state.</w:t>
      </w:r>
    </w:p>
    <w:p>
      <w:pPr>
        <w:pStyle w:val="Heading2"/>
        <w:spacing w:after="100"/>
      </w:pPr>
      <w:r>
        <w:t>Reflection</w:t>
      </w:r>
    </w:p>
    <w:p>
      <w:pPr>
        <w:spacing w:after="100"/>
      </w:pPr>
      <w:r>
        <w:t>Before moving on, write 2–4 sentences answering: What felt natural because of your prior programming experience? What felt specifically Pythonic or unfamiliar? What would you refactor if you repeated this lesson?</w:t>
      </w:r>
    </w:p>
    <w:p>
      <w:pPr>
        <w:pStyle w:val="Heading2"/>
        <w:spacing w:after="100"/>
      </w:pPr>
      <w:r>
        <w:t>Suggested Git commit</w:t>
      </w:r>
    </w:p>
    <w:p>
      <w:pPr>
        <w:pStyle w:val="CodeBlock"/>
        <w:spacing w:after="100"/>
      </w:pPr>
      <w:r>
        <w:t>lesson-10: connecting the ui to the engine</w:t>
      </w:r>
    </w:p>
    <w:p>
      <w:pPr>
        <w:pStyle w:val="Heading2"/>
      </w:pPr>
      <w:r>
        <w:t>Codex Facilitator Gate</w:t>
      </w:r>
    </w:p>
    <w:p>
      <w:pPr/>
      <w:r>
        <w:t>Before beginning the next lesson, run the Reusable Codex Facilitator Prompt for this lesson. Codex must inspect your current repository, perform the implementation review, administer the knowledge check, evaluate your answers, and return PASS or REVIEW REQUIRED.</w:t>
      </w:r>
    </w:p>
    <w:p>
      <w:pPr>
        <w:pStyle w:val="Checklist"/>
      </w:pPr>
      <w:r>
        <w:t>☐ Codex reviewed the code relevant to this lesson without changing it.</w:t>
      </w:r>
    </w:p>
    <w:p>
      <w:pPr>
        <w:pStyle w:val="Checklist"/>
      </w:pPr>
      <w:r>
        <w:t>☐ I completed the knowledge check without being shown the answers first.</w:t>
      </w:r>
    </w:p>
    <w:p>
      <w:pPr>
        <w:pStyle w:val="Checklist"/>
      </w:pPr>
      <w:r>
        <w:t>☐ Any required remediation was completed and re-evaluated.</w:t>
      </w:r>
    </w:p>
    <w:p>
      <w:pPr>
        <w:pStyle w:val="Checklist"/>
      </w:pPr>
      <w:r>
        <w:t>☐ Final facilitator result: PASS. Only then may I begin the next lesson.</w:t>
      </w:r>
    </w:p>
    <w:p>
      <w:pPr>
        <w:spacing w:after="100"/>
      </w:pPr>
      <w:r>
        <w:br w:type="page"/>
      </w:r>
    </w:p>
    <w:p>
      <w:pPr>
        <w:pStyle w:val="LessonNumber"/>
        <w:spacing w:after="100"/>
      </w:pPr>
      <w:r>
        <w:t>LESSON 11</w:t>
      </w:r>
    </w:p>
    <w:p>
      <w:pPr>
        <w:pStyle w:val="Heading1"/>
        <w:spacing w:after="100"/>
      </w:pPr>
      <w:r>
        <w:t>Testing, Type Hints, and Debugging</w:t>
      </w:r>
    </w:p>
    <w:p>
      <w:pPr>
        <w:pStyle w:val="LessonGoal"/>
        <w:spacing w:after="100"/>
      </w:pPr>
      <w:r>
        <w:t>Make the application trustworthy and easier to change.</w:t>
      </w:r>
    </w:p>
    <w:p>
      <w:pPr>
        <w:pStyle w:val="Heading2"/>
        <w:spacing w:after="100"/>
      </w:pPr>
      <w:r>
        <w:t>Learning objectives</w:t>
      </w:r>
    </w:p>
    <w:p>
      <w:pPr>
        <w:pStyle w:val="ListBullet"/>
        <w:spacing w:after="100"/>
      </w:pPr>
      <w:r>
        <w:t>pytest basics</w:t>
      </w:r>
    </w:p>
    <w:p>
      <w:pPr>
        <w:pStyle w:val="ListBullet"/>
        <w:spacing w:after="100"/>
      </w:pPr>
      <w:r>
        <w:t>Arrange–Act–Assert</w:t>
      </w:r>
    </w:p>
    <w:p>
      <w:pPr>
        <w:pStyle w:val="ListBullet"/>
        <w:spacing w:after="100"/>
      </w:pPr>
      <w:r>
        <w:t>Testing state transitions</w:t>
      </w:r>
    </w:p>
    <w:p>
      <w:pPr>
        <w:pStyle w:val="ListBullet"/>
        <w:spacing w:after="100"/>
      </w:pPr>
      <w:r>
        <w:t>Testing exceptions</w:t>
      </w:r>
    </w:p>
    <w:p>
      <w:pPr>
        <w:pStyle w:val="ListBullet"/>
        <w:spacing w:after="100"/>
      </w:pPr>
      <w:r>
        <w:t>Type hints</w:t>
      </w:r>
    </w:p>
    <w:p>
      <w:pPr>
        <w:pStyle w:val="ListBullet"/>
        <w:spacing w:after="100"/>
      </w:pPr>
      <w:r>
        <w:t>Docstrings where useful</w:t>
      </w:r>
    </w:p>
    <w:p>
      <w:pPr>
        <w:pStyle w:val="ListBullet"/>
        <w:spacing w:after="100"/>
      </w:pPr>
      <w:r>
        <w:t>Debugger and strategic print/log debugging</w:t>
      </w:r>
    </w:p>
    <w:p>
      <w:pPr>
        <w:pStyle w:val="ListBullet"/>
        <w:spacing w:after="100"/>
      </w:pPr>
      <w:r>
        <w:t>Refactoring after tests exist</w:t>
      </w:r>
    </w:p>
    <w:p>
      <w:pPr>
        <w:pStyle w:val="Heading2"/>
        <w:spacing w:after="100"/>
      </w:pPr>
      <w:r>
        <w:t>Warm-up exercises</w:t>
      </w:r>
    </w:p>
    <w:p>
      <w:pPr>
        <w:pStyle w:val="Checklist"/>
        <w:spacing w:after="100"/>
      </w:pPr>
      <w:r>
        <w:rPr>
          <w:b/>
        </w:rPr>
        <w:t xml:space="preserve">☐ </w:t>
      </w:r>
      <w:r>
        <w:t>Test minutes-to-seconds and formatting helpers.</w:t>
      </w:r>
    </w:p>
    <w:p>
      <w:pPr>
        <w:pStyle w:val="Checklist"/>
        <w:spacing w:after="100"/>
      </w:pPr>
      <w:r>
        <w:rPr>
          <w:b/>
        </w:rPr>
        <w:t xml:space="preserve">☐ </w:t>
      </w:r>
      <w:r>
        <w:t>Test negative configuration rejection.</w:t>
      </w:r>
    </w:p>
    <w:p>
      <w:pPr>
        <w:pStyle w:val="Checklist"/>
        <w:spacing w:after="100"/>
      </w:pPr>
      <w:r>
        <w:rPr>
          <w:b/>
        </w:rPr>
        <w:t xml:space="preserve">☐ </w:t>
      </w:r>
      <w:r>
        <w:t>Test reset behavior.</w:t>
      </w:r>
    </w:p>
    <w:p>
      <w:pPr>
        <w:pStyle w:val="Checklist"/>
        <w:spacing w:after="100"/>
      </w:pPr>
      <w:r>
        <w:rPr>
          <w:b/>
        </w:rPr>
        <w:t xml:space="preserve">☐ </w:t>
      </w:r>
      <w:r>
        <w:t>Test pause/resume state.</w:t>
      </w:r>
    </w:p>
    <w:p>
      <w:pPr>
        <w:pStyle w:val="Checklist"/>
        <w:spacing w:after="100"/>
      </w:pPr>
      <w:r>
        <w:rPr>
          <w:b/>
        </w:rPr>
        <w:t xml:space="preserve">☐ </w:t>
      </w:r>
      <w:r>
        <w:t>Test work-to-short-break transition.</w:t>
      </w:r>
    </w:p>
    <w:p>
      <w:pPr>
        <w:pStyle w:val="Checklist"/>
        <w:spacing w:after="100"/>
      </w:pPr>
      <w:r>
        <w:rPr>
          <w:b/>
        </w:rPr>
        <w:t xml:space="preserve">☐ </w:t>
      </w:r>
      <w:r>
        <w:t>Test fourth-work-session to long-break transition.</w:t>
      </w:r>
    </w:p>
    <w:p>
      <w:pPr>
        <w:pStyle w:val="Heading2"/>
        <w:spacing w:after="100"/>
      </w:pPr>
      <w:r>
        <w:t>Pomodoro project milestone</w:t>
      </w:r>
    </w:p>
    <w:p>
      <w:pPr>
        <w:spacing w:after="100"/>
      </w:pPr>
      <w:r>
        <w:t>Create a meaningful automated test suite for the engine. Do not spend this lesson trying to automate every Tkinter pixel.</w:t>
      </w:r>
    </w:p>
    <w:p>
      <w:pPr>
        <w:pStyle w:val="Heading2"/>
        <w:spacing w:after="100"/>
      </w:pPr>
      <w:r>
        <w:t>Lesson completion gate</w:t>
      </w:r>
    </w:p>
    <w:p>
      <w:pPr>
        <w:pStyle w:val="Checklist"/>
        <w:spacing w:after="100"/>
      </w:pPr>
      <w:r>
        <w:rPr>
          <w:b/>
        </w:rPr>
        <w:t xml:space="preserve">☐ </w:t>
      </w:r>
      <w:r>
        <w:t>pytest passes.</w:t>
      </w:r>
    </w:p>
    <w:p>
      <w:pPr>
        <w:pStyle w:val="Checklist"/>
        <w:spacing w:after="100"/>
      </w:pPr>
      <w:r>
        <w:rPr>
          <w:b/>
        </w:rPr>
        <w:t xml:space="preserve">☐ </w:t>
      </w:r>
      <w:r>
        <w:t>Core business rules have tests.</w:t>
      </w:r>
    </w:p>
    <w:p>
      <w:pPr>
        <w:pStyle w:val="Checklist"/>
        <w:spacing w:after="100"/>
      </w:pPr>
      <w:r>
        <w:rPr>
          <w:b/>
        </w:rPr>
        <w:t xml:space="preserve">☐ </w:t>
      </w:r>
      <w:r>
        <w:t>Tests do not sleep for real-time minutes.</w:t>
      </w:r>
    </w:p>
    <w:p>
      <w:pPr>
        <w:pStyle w:val="Checklist"/>
        <w:spacing w:after="100"/>
      </w:pPr>
      <w:r>
        <w:rPr>
          <w:b/>
        </w:rPr>
        <w:t xml:space="preserve">☐ </w:t>
      </w:r>
      <w:r>
        <w:t>Public functions and methods have useful type hints.</w:t>
      </w:r>
    </w:p>
    <w:p>
      <w:pPr>
        <w:pStyle w:val="Checklist"/>
        <w:spacing w:after="100"/>
      </w:pPr>
      <w:r>
        <w:rPr>
          <w:b/>
        </w:rPr>
        <w:t xml:space="preserve">☐ </w:t>
      </w:r>
      <w:r>
        <w:t>You can deliberately cause a failing test and diagnose it.</w:t>
      </w:r>
    </w:p>
    <w:p>
      <w:pPr>
        <w:pStyle w:val="Heading2"/>
        <w:spacing w:after="100"/>
      </w:pPr>
      <w:r>
        <w:t>Reflection</w:t>
      </w:r>
    </w:p>
    <w:p>
      <w:pPr>
        <w:spacing w:after="100"/>
      </w:pPr>
      <w:r>
        <w:t>Before moving on, write 2–4 sentences answering: What felt natural because of your prior programming experience? What felt specifically Pythonic or unfamiliar? What would you refactor if you repeated this lesson?</w:t>
      </w:r>
    </w:p>
    <w:p>
      <w:pPr>
        <w:pStyle w:val="Heading2"/>
        <w:spacing w:after="100"/>
      </w:pPr>
      <w:r>
        <w:t>Suggested Git commit</w:t>
      </w:r>
    </w:p>
    <w:p>
      <w:pPr>
        <w:pStyle w:val="CodeBlock"/>
        <w:spacing w:after="100"/>
      </w:pPr>
      <w:r>
        <w:t>lesson-11: testing, type hints, and debugging</w:t>
      </w:r>
    </w:p>
    <w:p>
      <w:pPr>
        <w:pStyle w:val="Heading2"/>
      </w:pPr>
      <w:r>
        <w:t>Codex Facilitator Gate</w:t>
      </w:r>
    </w:p>
    <w:p>
      <w:pPr/>
      <w:r>
        <w:t>Before beginning the next lesson, run the Reusable Codex Facilitator Prompt for this lesson. Codex must inspect your current repository, perform the implementation review, administer the knowledge check, evaluate your answers, and return PASS or REVIEW REQUIRED.</w:t>
      </w:r>
    </w:p>
    <w:p>
      <w:pPr>
        <w:pStyle w:val="Checklist"/>
      </w:pPr>
      <w:r>
        <w:t>☐ Codex reviewed the code relevant to this lesson without changing it.</w:t>
      </w:r>
    </w:p>
    <w:p>
      <w:pPr>
        <w:pStyle w:val="Checklist"/>
      </w:pPr>
      <w:r>
        <w:t>☐ I completed the knowledge check without being shown the answers first.</w:t>
      </w:r>
    </w:p>
    <w:p>
      <w:pPr>
        <w:pStyle w:val="Checklist"/>
      </w:pPr>
      <w:r>
        <w:t>☐ Any required remediation was completed and re-evaluated.</w:t>
      </w:r>
    </w:p>
    <w:p>
      <w:pPr>
        <w:pStyle w:val="Checklist"/>
      </w:pPr>
      <w:r>
        <w:t>☐ Final facilitator result: PASS. Only then may I begin the next lesson.</w:t>
      </w:r>
    </w:p>
    <w:p>
      <w:pPr>
        <w:spacing w:after="100"/>
      </w:pPr>
      <w:r>
        <w:br w:type="page"/>
      </w:r>
    </w:p>
    <w:p>
      <w:pPr>
        <w:pStyle w:val="LessonNumber"/>
        <w:spacing w:after="100"/>
      </w:pPr>
      <w:r>
        <w:t>LESSON 12</w:t>
      </w:r>
    </w:p>
    <w:p>
      <w:pPr>
        <w:pStyle w:val="Heading1"/>
        <w:spacing w:after="100"/>
      </w:pPr>
      <w:r>
        <w:t>Pomodoro v1.0: Integration and Refactor</w:t>
      </w:r>
    </w:p>
    <w:p>
      <w:pPr>
        <w:pStyle w:val="LessonGoal"/>
        <w:spacing w:after="100"/>
      </w:pPr>
      <w:r>
        <w:t>Finish the project like software rather than stopping when it first works.</w:t>
      </w:r>
    </w:p>
    <w:p>
      <w:pPr>
        <w:pStyle w:val="Heading2"/>
        <w:spacing w:after="100"/>
      </w:pPr>
      <w:r>
        <w:t>Learning objectives</w:t>
      </w:r>
    </w:p>
    <w:p>
      <w:pPr>
        <w:pStyle w:val="ListBullet"/>
        <w:spacing w:after="100"/>
      </w:pPr>
      <w:r>
        <w:t>Naming review</w:t>
      </w:r>
    </w:p>
    <w:p>
      <w:pPr>
        <w:pStyle w:val="ListBullet"/>
        <w:spacing w:after="100"/>
      </w:pPr>
      <w:r>
        <w:t>Removing duplicate logic</w:t>
      </w:r>
    </w:p>
    <w:p>
      <w:pPr>
        <w:pStyle w:val="ListBullet"/>
        <w:spacing w:after="100"/>
      </w:pPr>
      <w:r>
        <w:t>Module responsibility review</w:t>
      </w:r>
    </w:p>
    <w:p>
      <w:pPr>
        <w:pStyle w:val="ListBullet"/>
        <w:spacing w:after="100"/>
      </w:pPr>
      <w:r>
        <w:t>Dead-code removal</w:t>
      </w:r>
    </w:p>
    <w:p>
      <w:pPr>
        <w:pStyle w:val="ListBullet"/>
        <w:spacing w:after="100"/>
      </w:pPr>
      <w:r>
        <w:t>README documentation</w:t>
      </w:r>
    </w:p>
    <w:p>
      <w:pPr>
        <w:pStyle w:val="ListBullet"/>
        <w:spacing w:after="100"/>
      </w:pPr>
      <w:r>
        <w:t>Entry point</w:t>
      </w:r>
    </w:p>
    <w:p>
      <w:pPr>
        <w:pStyle w:val="ListBullet"/>
        <w:spacing w:after="100"/>
      </w:pPr>
      <w:r>
        <w:t>Basic packaging concepts</w:t>
      </w:r>
    </w:p>
    <w:p>
      <w:pPr>
        <w:pStyle w:val="ListBullet"/>
        <w:spacing w:after="100"/>
      </w:pPr>
      <w:r>
        <w:t>Git history and final release mindset</w:t>
      </w:r>
    </w:p>
    <w:p>
      <w:pPr>
        <w:pStyle w:val="Heading2"/>
        <w:spacing w:after="100"/>
      </w:pPr>
      <w:r>
        <w:t>Warm-up exercises</w:t>
      </w:r>
    </w:p>
    <w:p>
      <w:pPr>
        <w:pStyle w:val="Checklist"/>
        <w:spacing w:after="100"/>
      </w:pPr>
      <w:r>
        <w:rPr>
          <w:b/>
        </w:rPr>
        <w:t xml:space="preserve">☐ </w:t>
      </w:r>
      <w:r>
        <w:t>Run the full test suite.</w:t>
      </w:r>
    </w:p>
    <w:p>
      <w:pPr>
        <w:pStyle w:val="Checklist"/>
        <w:spacing w:after="100"/>
      </w:pPr>
      <w:r>
        <w:rPr>
          <w:b/>
        </w:rPr>
        <w:t xml:space="preserve">☐ </w:t>
      </w:r>
      <w:r>
        <w:t>Read every module top to bottom and simplify confusing code.</w:t>
      </w:r>
    </w:p>
    <w:p>
      <w:pPr>
        <w:pStyle w:val="Checklist"/>
        <w:spacing w:after="100"/>
      </w:pPr>
      <w:r>
        <w:rPr>
          <w:b/>
        </w:rPr>
        <w:t xml:space="preserve">☐ </w:t>
      </w:r>
      <w:r>
        <w:t>Verify the application from a fresh launch.</w:t>
      </w:r>
    </w:p>
    <w:p>
      <w:pPr>
        <w:pStyle w:val="Checklist"/>
        <w:spacing w:after="100"/>
      </w:pPr>
      <w:r>
        <w:rPr>
          <w:b/>
        </w:rPr>
        <w:t xml:space="preserve">☐ </w:t>
      </w:r>
      <w:r>
        <w:t>Document setup and run instructions in README.md.</w:t>
      </w:r>
    </w:p>
    <w:p>
      <w:pPr>
        <w:pStyle w:val="Checklist"/>
        <w:spacing w:after="100"/>
      </w:pPr>
      <w:r>
        <w:rPr>
          <w:b/>
        </w:rPr>
        <w:t xml:space="preserve">☐ </w:t>
      </w:r>
      <w:r>
        <w:t>Add a short architecture section to the README.</w:t>
      </w:r>
    </w:p>
    <w:p>
      <w:pPr>
        <w:pStyle w:val="Checklist"/>
        <w:spacing w:after="100"/>
      </w:pPr>
      <w:r>
        <w:rPr>
          <w:b/>
        </w:rPr>
        <w:t xml:space="preserve">☐ </w:t>
      </w:r>
      <w:r>
        <w:t>Make a final v1.0 commit or tag.</w:t>
      </w:r>
    </w:p>
    <w:p>
      <w:pPr>
        <w:pStyle w:val="Heading2"/>
        <w:spacing w:after="100"/>
      </w:pPr>
      <w:r>
        <w:t>Pomodoro project milestone</w:t>
      </w:r>
    </w:p>
    <w:p>
      <w:pPr>
        <w:spacing w:after="100"/>
      </w:pPr>
      <w:r>
        <w:t>Deliver Pomodoro v1.0: a clean, simple, tested Python desktop application that you understand end to end.</w:t>
      </w:r>
    </w:p>
    <w:p>
      <w:pPr>
        <w:pStyle w:val="Heading2"/>
        <w:spacing w:after="100"/>
      </w:pPr>
      <w:r>
        <w:t>Lesson completion gate</w:t>
      </w:r>
    </w:p>
    <w:p>
      <w:pPr>
        <w:pStyle w:val="Checklist"/>
        <w:spacing w:after="100"/>
      </w:pPr>
      <w:r>
        <w:rPr>
          <w:b/>
        </w:rPr>
        <w:t xml:space="preserve">☐ </w:t>
      </w:r>
      <w:r>
        <w:t>Application launches from documented instructions.</w:t>
      </w:r>
    </w:p>
    <w:p>
      <w:pPr>
        <w:pStyle w:val="Checklist"/>
        <w:spacing w:after="100"/>
      </w:pPr>
      <w:r>
        <w:rPr>
          <w:b/>
        </w:rPr>
        <w:t xml:space="preserve">☐ </w:t>
      </w:r>
      <w:r>
        <w:t>Start, pause/resume, reset, and skip work.</w:t>
      </w:r>
    </w:p>
    <w:p>
      <w:pPr>
        <w:pStyle w:val="Checklist"/>
        <w:spacing w:after="100"/>
      </w:pPr>
      <w:r>
        <w:rPr>
          <w:b/>
        </w:rPr>
        <w:t xml:space="preserve">☐ </w:t>
      </w:r>
      <w:r>
        <w:t>Long-break logic works after four work sessions.</w:t>
      </w:r>
    </w:p>
    <w:p>
      <w:pPr>
        <w:pStyle w:val="Checklist"/>
        <w:spacing w:after="100"/>
      </w:pPr>
      <w:r>
        <w:rPr>
          <w:b/>
        </w:rPr>
        <w:t xml:space="preserve">☐ </w:t>
      </w:r>
      <w:r>
        <w:t>Configuration is centralized.</w:t>
      </w:r>
    </w:p>
    <w:p>
      <w:pPr>
        <w:pStyle w:val="Checklist"/>
        <w:spacing w:after="100"/>
      </w:pPr>
      <w:r>
        <w:rPr>
          <w:b/>
        </w:rPr>
        <w:t xml:space="preserve">☐ </w:t>
      </w:r>
      <w:r>
        <w:t>Tests pass.</w:t>
      </w:r>
    </w:p>
    <w:p>
      <w:pPr>
        <w:pStyle w:val="Checklist"/>
        <w:spacing w:after="100"/>
      </w:pPr>
      <w:r>
        <w:rPr>
          <w:b/>
        </w:rPr>
        <w:t xml:space="preserve">☐ </w:t>
      </w:r>
      <w:r>
        <w:t>Project structure is clean.</w:t>
      </w:r>
    </w:p>
    <w:p>
      <w:pPr>
        <w:pStyle w:val="Checklist"/>
        <w:spacing w:after="100"/>
      </w:pPr>
      <w:r>
        <w:rPr>
          <w:b/>
        </w:rPr>
        <w:t xml:space="preserve">☐ </w:t>
      </w:r>
      <w:r>
        <w:t>README is sufficient for another developer to run the project.</w:t>
      </w:r>
    </w:p>
    <w:p>
      <w:pPr>
        <w:pStyle w:val="Checklist"/>
        <w:spacing w:after="100"/>
      </w:pPr>
      <w:r>
        <w:rPr>
          <w:b/>
        </w:rPr>
        <w:t xml:space="preserve">☐ </w:t>
      </w:r>
      <w:r>
        <w:t>You can explain every file and major design decision without relying on generated code.</w:t>
      </w:r>
    </w:p>
    <w:p>
      <w:pPr>
        <w:pStyle w:val="Heading2"/>
        <w:spacing w:after="100"/>
      </w:pPr>
      <w:r>
        <w:t>Reflection</w:t>
      </w:r>
    </w:p>
    <w:p>
      <w:pPr>
        <w:spacing w:after="100"/>
      </w:pPr>
      <w:r>
        <w:t>Before moving on, write 2–4 sentences answering: What felt natural because of your prior programming experience? What felt specifically Pythonic or unfamiliar? What would you refactor if you repeated this lesson?</w:t>
      </w:r>
    </w:p>
    <w:p>
      <w:pPr>
        <w:pStyle w:val="Heading2"/>
        <w:spacing w:after="100"/>
      </w:pPr>
      <w:r>
        <w:t>Suggested Git commit</w:t>
      </w:r>
    </w:p>
    <w:p>
      <w:pPr>
        <w:pStyle w:val="CodeBlock"/>
        <w:spacing w:after="100"/>
      </w:pPr>
      <w:r>
        <w:t>lesson-12: pomodoro v1.0: integration and refactor</w:t>
      </w:r>
    </w:p>
    <w:p>
      <w:pPr>
        <w:pStyle w:val="Heading2"/>
      </w:pPr>
      <w:r>
        <w:t>Codex Facilitator Gate</w:t>
      </w:r>
    </w:p>
    <w:p>
      <w:pPr/>
      <w:r>
        <w:t>Before beginning the next lesson, run the Reusable Codex Facilitator Prompt for this lesson. Codex must inspect your current repository, perform the implementation review, administer the knowledge check, evaluate your answers, and return PASS or REVIEW REQUIRED.</w:t>
      </w:r>
    </w:p>
    <w:p>
      <w:pPr>
        <w:pStyle w:val="Checklist"/>
      </w:pPr>
      <w:r>
        <w:t>☐ Codex reviewed the code relevant to this lesson without changing it.</w:t>
      </w:r>
    </w:p>
    <w:p>
      <w:pPr>
        <w:pStyle w:val="Checklist"/>
      </w:pPr>
      <w:r>
        <w:t>☐ I completed the knowledge check without being shown the answers first.</w:t>
      </w:r>
    </w:p>
    <w:p>
      <w:pPr>
        <w:pStyle w:val="Checklist"/>
      </w:pPr>
      <w:r>
        <w:t>☐ Any required remediation was completed and re-evaluated.</w:t>
      </w:r>
    </w:p>
    <w:p>
      <w:pPr>
        <w:pStyle w:val="Checklist"/>
      </w:pPr>
      <w:r>
        <w:t>☐ Final facilitator result: PASS. Only then may I begin the next lesson.</w:t>
      </w:r>
    </w:p>
    <w:p>
      <w:pPr>
        <w:spacing w:after="100"/>
      </w:pPr>
      <w:r>
        <w:br w:type="page"/>
      </w:r>
    </w:p>
    <w:p>
      <w:pPr>
        <w:pStyle w:val="Heading1"/>
        <w:spacing w:after="100"/>
      </w:pPr>
      <w:r>
        <w:t>Appendix A — Final Architecture Target</w:t>
      </w:r>
    </w:p>
    <w:p>
      <w:pPr>
        <w:spacing w:after="100"/>
      </w:pPr>
      <w:r>
        <w:t>Use this as the destination, not as something you must create on day one. The structure should emerge during Lesson 6 and may be adjusted if your implementation gives you a better reason.</w:t>
      </w:r>
    </w:p>
    <w:p>
      <w:pPr>
        <w:pStyle w:val="CodeBlock"/>
        <w:spacing w:after="100"/>
      </w:pPr>
      <w:r>
        <w:t>pomodoro/</w:t>
        <w:br/>
        <w:t>├── pyproject.toml</w:t>
        <w:br/>
        <w:t>├── README.md</w:t>
        <w:br/>
        <w:t>├── .gitignore</w:t>
        <w:br/>
        <w:t>├── src/</w:t>
        <w:br/>
        <w:t>│   └── pomodoro/</w:t>
        <w:br/>
        <w:t>│       ├── __init__.py</w:t>
        <w:br/>
        <w:t>│       ├── main.py        # application entry point</w:t>
        <w:br/>
        <w:t>│       ├── timer.py       # countdown and timer state</w:t>
        <w:br/>
        <w:t>│       ├── session.py     # session types / transition concepts</w:t>
        <w:br/>
        <w:t>│       ├── config.py      # TimerSettings</w:t>
        <w:br/>
        <w:t>│       └── ui.py          # Tkinter window and callbacks</w:t>
        <w:br/>
        <w:t>└── tests/</w:t>
        <w:br/>
        <w:t xml:space="preserve">    ├── test_timer.py</w:t>
        <w:br/>
        <w:t xml:space="preserve">    └── test_config.py</w:t>
      </w:r>
    </w:p>
    <w:p>
      <w:pPr>
        <w:pStyle w:val="Heading1"/>
        <w:spacing w:after="100"/>
      </w:pPr>
      <w:r>
        <w:t>Appendix B — Definition of Done</w:t>
      </w:r>
    </w:p>
    <w:p>
      <w:pPr>
        <w:pStyle w:val="Checklist"/>
        <w:spacing w:after="100"/>
      </w:pPr>
      <w:r>
        <w:rPr>
          <w:b/>
        </w:rPr>
        <w:t xml:space="preserve">☐ </w:t>
      </w:r>
      <w:r>
        <w:t>Simple desktop UI opens and remains responsive.</w:t>
      </w:r>
    </w:p>
    <w:p>
      <w:pPr>
        <w:pStyle w:val="Checklist"/>
        <w:spacing w:after="100"/>
      </w:pPr>
      <w:r>
        <w:rPr>
          <w:b/>
        </w:rPr>
        <w:t xml:space="preserve">☐ </w:t>
      </w:r>
      <w:r>
        <w:t>Current session and MM:SS remaining time are visible.</w:t>
      </w:r>
    </w:p>
    <w:p>
      <w:pPr>
        <w:pStyle w:val="Checklist"/>
        <w:spacing w:after="100"/>
      </w:pPr>
      <w:r>
        <w:rPr>
          <w:b/>
        </w:rPr>
        <w:t xml:space="preserve">☐ </w:t>
      </w:r>
      <w:r>
        <w:t>Start, pause/resume, reset, and skip work correctly.</w:t>
      </w:r>
    </w:p>
    <w:p>
      <w:pPr>
        <w:pStyle w:val="Checklist"/>
        <w:spacing w:after="100"/>
      </w:pPr>
      <w:r>
        <w:rPr>
          <w:b/>
        </w:rPr>
        <w:t xml:space="preserve">☐ </w:t>
      </w:r>
      <w:r>
        <w:t>Short and long breaks transition correctly.</w:t>
      </w:r>
    </w:p>
    <w:p>
      <w:pPr>
        <w:pStyle w:val="Checklist"/>
        <w:spacing w:after="100"/>
      </w:pPr>
      <w:r>
        <w:rPr>
          <w:b/>
        </w:rPr>
        <w:t xml:space="preserve">☐ </w:t>
      </w:r>
      <w:r>
        <w:t>A long break follows every fourth completed work session.</w:t>
      </w:r>
    </w:p>
    <w:p>
      <w:pPr>
        <w:pStyle w:val="Checklist"/>
        <w:spacing w:after="100"/>
      </w:pPr>
      <w:r>
        <w:rPr>
          <w:b/>
        </w:rPr>
        <w:t xml:space="preserve">☐ </w:t>
      </w:r>
      <w:r>
        <w:t>Durations are configurable through a settings object.</w:t>
      </w:r>
    </w:p>
    <w:p>
      <w:pPr>
        <w:pStyle w:val="Checklist"/>
        <w:spacing w:after="100"/>
      </w:pPr>
      <w:r>
        <w:rPr>
          <w:b/>
        </w:rPr>
        <w:t xml:space="preserve">☐ </w:t>
      </w:r>
      <w:r>
        <w:t>Timer logic is independent of Tkinter.</w:t>
      </w:r>
    </w:p>
    <w:p>
      <w:pPr>
        <w:pStyle w:val="Checklist"/>
        <w:spacing w:after="100"/>
      </w:pPr>
      <w:r>
        <w:rPr>
          <w:b/>
        </w:rPr>
        <w:t xml:space="preserve">☐ </w:t>
      </w:r>
      <w:r>
        <w:t>Core logic is covered by automated tests.</w:t>
      </w:r>
    </w:p>
    <w:p>
      <w:pPr>
        <w:pStyle w:val="Checklist"/>
        <w:spacing w:after="100"/>
      </w:pPr>
      <w:r>
        <w:rPr>
          <w:b/>
        </w:rPr>
        <w:t xml:space="preserve">☐ </w:t>
      </w:r>
      <w:r>
        <w:t>Repository has a clear src/ and tests/ structure.</w:t>
      </w:r>
    </w:p>
    <w:p>
      <w:pPr>
        <w:pStyle w:val="Checklist"/>
        <w:spacing w:after="100"/>
      </w:pPr>
      <w:r>
        <w:rPr>
          <w:b/>
        </w:rPr>
        <w:t xml:space="preserve">☐ </w:t>
      </w:r>
      <w:r>
        <w:t>README explains setup, running, testing, and basic architecture.</w:t>
      </w:r>
    </w:p>
    <w:p>
      <w:pPr>
        <w:pStyle w:val="Heading1"/>
        <w:spacing w:after="100"/>
      </w:pPr>
      <w:r>
        <w:t>Appendix C — Rules for This Learning Project</w:t>
      </w:r>
    </w:p>
    <w:p>
      <w:pPr>
        <w:pStyle w:val="ListBullet"/>
        <w:spacing w:after="100"/>
      </w:pPr>
      <w:r>
        <w:t>Do not copy a complete finished Pomodoro implementation before you build your own.</w:t>
      </w:r>
    </w:p>
    <w:p>
      <w:pPr>
        <w:pStyle w:val="ListBullet"/>
        <w:spacing w:after="100"/>
      </w:pPr>
      <w:r>
        <w:t>Do not add a database, accounts, analytics, cloud sync, themes, or other scope until v1.0 is complete.</w:t>
      </w:r>
    </w:p>
    <w:p>
      <w:pPr>
        <w:pStyle w:val="ListBullet"/>
        <w:spacing w:after="100"/>
      </w:pPr>
      <w:r>
        <w:t>Prefer the Python standard library when it reasonably solves the problem.</w:t>
      </w:r>
    </w:p>
    <w:p>
      <w:pPr>
        <w:pStyle w:val="ListBullet"/>
        <w:spacing w:after="100"/>
      </w:pPr>
      <w:r>
        <w:t>Use type hints to improve clarity, not to imitate a statically typed language everywhere.</w:t>
      </w:r>
    </w:p>
    <w:p>
      <w:pPr>
        <w:pStyle w:val="ListBullet"/>
        <w:spacing w:after="100"/>
      </w:pPr>
      <w:r>
        <w:t>Write code you can explain. If you cannot explain a line, investigate it before moving on.</w:t>
      </w:r>
    </w:p>
    <w:p>
      <w:pPr>
        <w:pStyle w:val="ListBullet"/>
        <w:spacing w:after="100"/>
      </w:pPr>
      <w:r>
        <w:t>Treat each lesson completion gate as mandatory before beginning the next lesson.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Python Project Course 01 — Pomodoro Timer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Number">
    <w:name w:val="Lesson Number"/>
    <w:rPr>
      <w:rFonts w:ascii="Aptos" w:hAnsi="Aptos"/>
      <w:b/>
      <w:sz w:val="18"/>
    </w:rPr>
  </w:style>
  <w:style w:type="paragraph" w:customStyle="1" w:styleId="LessonGoal">
    <w:name w:val="Lesson Goal"/>
    <w:rPr>
      <w:rFonts w:ascii="Aptos" w:hAnsi="Aptos"/>
      <w:i/>
      <w:sz w:val="22"/>
    </w:rPr>
  </w:style>
  <w:style w:type="paragraph" w:customStyle="1" w:styleId="CodeBlock">
    <w:name w:val="Code Block"/>
    <w:pPr>
      <w:spacing w:before="80" w:after="160"/>
      <w:ind w:left="360" w:right="360"/>
    </w:pPr>
    <w:rPr>
      <w:rFonts w:ascii="Consolas" w:hAnsi="Consolas"/>
      <w:sz w:val="18"/>
    </w:rPr>
  </w:style>
  <w:style w:type="paragraph" w:customStyle="1" w:styleId="Checklist">
    <w:name w:val="Checklist"/>
    <w:rPr>
      <w:rFonts w:ascii="Aptos" w:hAnsi="Apto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Project Course 01 — Pomodoro Timer</dc:title>
  <dc:subject>Project-driven Python course ending in a simple desktop Pomodoro timer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